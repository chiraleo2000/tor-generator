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H Sarabun New" w:hAnsi="TH Sarabun New" w:cs="TH Sarabun New" w:eastAsia="TH Sarabun New"/>
          <w:b/>
          <w:sz w:val="36"/>
          <w:szCs w:val="36"/>
        </w:rPr>
        <w:t>ร่างขอบเขตของงาน</w:t>
      </w:r>
    </w:p>
    <w:p>
      <w:pPr>
        <w:spacing w:line="240" w:lineRule="auto"/>
        <w:jc w:val="center"/>
      </w:pPr>
      <w:r>
        <w:rPr>
          <w:rFonts w:ascii="TH Sarabun New" w:hAnsi="TH Sarabun New" w:cs="TH Sarabun New" w:eastAsia="TH Sarabun New"/>
          <w:b/>
          <w:sz w:val="36"/>
          <w:szCs w:val="36"/>
        </w:rPr>
        <w:t>SKK quality 122353</w:t>
      </w:r>
    </w:p>
    <w:p>
      <w:pPr>
        <w:spacing w:line="240" w:lineRule="auto"/>
        <w:jc w:val="right"/>
      </w:pPr>
      <w:r>
        <w:rPr>
          <w:rFonts w:ascii="TH Sarabun New" w:hAnsi="TH Sarabun New" w:cs="TH Sarabun New" w:eastAsia="TH Sarabun New"/>
          <w:sz w:val="32"/>
          <w:szCs w:val="32"/>
        </w:rPr>
        <w:t>วันที่ ๑๐ กันยายน พ.ศ. ๒๕๖๙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ความเป็นมา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สำนักงานเศรษฐกิจการเกษตรมีภารกิจหลักในการเสนอแนะนโยบาย มาตรการ และวางแผนพัฒนาด้านการเกษตรและสหกรณ์ รวมถึงการจัดทำและให้บริการข้อมูลข่าวสารทางการเกษตรที่ถูกต้อง รวดเร็ว และทั่วถึง โดยมีการศึกษา วิเคราะห์ วิจัยภาวะเศรษฐกิจการเกษตร ติดตามและประเมินผล เพื่อให้การดำเนินงานของประเทศเป็นไปอย่างมีประสิทธิภาพและสามารถสนับสนุนการพัฒนาคุณภาพชีวิตและความมั่นคงทางอาหารของครัวเรือนเกษตรได้อย่างยั่งยืน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ปัจจุบัน สำนักงานเศรษฐกิจการเกษตรได้ดำเนินการสำรวจข้อมูลภาวะเศรษฐกิจสังคมครัวเรือนและแรงงานเกษตร ซึ่งถือเป็นข้อมูลพื้นฐานที่มีความสำคัญยิ่งในการสะท้อนสถานะทางเศรษฐกิจ สภาพสังคม และการประกอบอาชีพของครัวเรือนเกษตร ข้อมูลดังกล่าวถูกนำไปใช้เป็นฐานในการวิเคราะห์เพื่อจัดทำข้อเสนอเชิงนโยบายและการกำหนดมาตรการด้านการพัฒนาการเกษตร อย่างไรก็ดี ระบบประมวลผลเดิมที่ใช้งานมาตั้งแต่ปี พ.ศ. ๒๕๖๔ ได้ประสบปัญหาความเสียหายโดยสิ้นเชิงจากการโจมตีทางไซเบอร์ ทำให้กระบวนการทำงานทั้งหมดหยุดชะงัก นอกจากนี้ ข้อมูลที่จัดเก็บยังมีความซับซ้อนและเชื่อมโยงกันหลายมิติ การดำเนินการประมวลผลข้อมูลจึงต้องอาศัยระบบที่มีประสิทธิภาพสูงในการบันทึก นำเข้า และตรวจสอบความถูกต้องของข้อมูลอย่างครบถ้วนตามหลักเกณฑ์ที่กำหนด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หากไม่มีการพัฒนาระบบใหม่เพื่อรองรับกระบวนการทำงานดังกล่าว จะส่งผลให้เกิดความคลาดเคลื่อนและความล่าช้าในการประมวลผลข้อมูล ซึ่งจะกระทบต่อความรวดเร็วในการจัดทำและนำเสนอผลการสำรวจ ทำให้ข้อมูลไม่สามารถถูกนำไปใช้ประกอบการตัดสินใจเชิงนโยบายหรือแก้ไขปัญหาทางเศรษฐกิจสังคมของเกษตรกรได้ทันท่วงที อันเป็นการขัดขวางภารกิจสำคัญของหน่วยงานในการขับเคลื่อนการพัฒนาภาคการเกษตรให้สอดคล้องกับแผนยุทธศาสตร์ชาติและนโยบายของกระทรวงเกษตรและสหกรณ์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ดังนั้น เพื่อให้การดำเนินงานด้านการสำรวจภาวะเศรษฐกิจสังคมครัวเรือนและแรงงานเกษตรเป็นไปอย่างต่อเนื่อง มีความถูกต้อง ครบถ้วน ทันสมัย และสามารถนำข้อมูลสารสนเทศที่ได้ไปใช้ประกอบการกำหนดนโยบายและการวางแผนพัฒนาได้อย่างมีประสิทธิภาพ จึงมีความจำเป็นต้องออกแบบและพัฒนาระบบประมวลผลภาวะเศรษฐกิจสังคมครัวเรือนและแรงงานเกษตรขึ้นมาใหม่ให้มีความทันสมัยและรองรับกระบวนการทำงานทั้งหมดอย่างครบวงจร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วัตถุประสงค์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3.2.1   เพื่อออกแบบและพัฒนาระบบการนำเข้าและการบันทึกข้อมูลจากการสำรวจภาวะเศรษฐกิจสังคมครัวเรือนและแรงงานเกษตร โดยใช้คอมพิวเตอร์ Tablet และสามารถตรวจสอบความถูกต้องความครบถ้วน ตรวจสอบความสอดคล้องของข้อมูลตามการจัดเก็บข้อมูลของสำนักงานเศรษฐกิจการเกษตร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3.2.2   เพื่อออกแบบและพัฒนาระบบประมวลผลการสำรวจข้อมูลภาวะเศรษฐกิจสังคมครัวเรือนและแรงงานเกษตร ตามหลักเกณฑ์และเงื่อนไขที่สำนักงานเศรษฐกิจการเกษตรกำหนด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3.2.3   เพื่อออกแบบและพัฒนาระบบการรายงานผลให้สามารถรายงานผลได้ตามความต้องการของสำนักงานเศรษฐกิจการเกษตร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๓.๓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คุณสมบัติของผู้ยื่นข้อเสนอ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สำนักงานเศรษฐกิจการเกษตรกำหนดรายละเอียดหมวดนี้ตามเอกสารต้นทางของโครงการ ระบบประมวลผลภาวะเศรษฐกิจสังคมครัวเรือนและแรงงานเกษตร เพื่อใช้ประกอบการจัดทำร่างขอบเขตของงาน ให้ครบถ้วนตามหลักเกณฑ์การจัดซื้อจัดจ้างภาครัฐ และพร้อมให้ผู้ตรวจพิจารณาอนุมัติก่อนส่งออกเอกสาร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สำนักงานเศรษฐกิจการเกษตรกำหนดรายละเอียดหมวดนี้ตามเอกสารต้นทางของโครงการ ระบบประมวลผลภาวะเศรษฐกิจสังคมครัวเรือนและแรงงานเกษตร เพื่อใช้ประกอบการจัดทำร่างขอบเขตของงาน ให้ครบถ้วนตามหลักเกณฑ์การจัดซื้อจัดจ้างภาครัฐ และพร้อมให้ผู้ตรวจพิจารณาอนุมัติก่อนส่งออกเอกสาร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ขอบเขตของงาน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ขอบเขตและวิธีการดำเนินงาน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ผู้รับจ้างต้องดำเนินการศึกษา ออกแบบและพัฒนาระบบประมวลผลภาวะเศรษฐกิจสังคมครัวเรือนและแรงงานเกษตร และระบบบันทึกข้อมูลที่สามารถทำงานแบบ Web Application ครอบคลุมความต้องการของผู้ว่าจ้าง โดยระบบที่พัฒนาต้องใช้งานร่วมกับระบบคอมพิวเตอร์แม่ข่าย ระบบฐานข้อมูล และเชื่อมโยงข้อมูลกับระบบอื่นของผู้ว่าจ้างได้อย่างมีประสิทธิภาพ โดยผู้รับจ้างต้องศึกษาข้อมูล กระบวนของระบบประมวลผลภาวะเศรษฐกิจสังคมครัวเรือนและแรงงานเกษตร ต้องสำรวจความต้องการของระบบ (User requirement และ System requirement) รูปแบบ Web Application ออกแบบระบบงาน ฐานข้อมูล และจัดทำระบบต้นแบบให้ผู้ว่าจ้างพิจารณาให้ความเห็นชอบก่อนการดำเนินงาน โดยมีรายละเอียดดังนี้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8.๑ ข้อกำหนดทั่วไป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8.๑.๑ ระบบงานที่พัฒนาต้องทำงานภายใต้ฐานข้อมูลร่วมกับเครื่องคอมพิวเตอร์แม่ข่ายของผู้ว่าจ้าง บนระบบปฏิบัติการ Windows Server หรือ Linux ได้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8.๑.๒ ระบบงานที่พัฒนาต้องสามารถเชื่อมโยง และทำงานภายใต้ฐานข้อมูลบนเครื่องแม่ข่ายของสำนักงานเศรษฐกิจการเกษตร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8.๑.๓ ระบบงานที่พัฒนาต้องเป็นเทคโนโลยี Web-based สามารถทำงานแบบ Responsive ที่ผู้ใช้งานสามารถเรียกดูข้อมูลบน Web Browser เช่น Internet Explorer, Google Chrome หรือ Mozilla Firefox เป็นอย่างน้อย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8.๑.๔ ระบบงานที่พัฒนาหน้าจอระบบงานต้องเป็นรูปแบบ GUI ที่สะดวกต่อการใช้งาน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8.๑.๕ ระบบงานที่พัฒนาต้องพัฒนาด้วยซอฟต์แวร์และองค์ประกอบ (Component) ต่าง ๆ ที่มีลิขสิทธิ์ถูกต้องตามกฎหมาย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8.๑.๖ ระบบงานที่พัฒนาต้องสามารถกำหนดสิทธิ์ผู้ใช้งาน (User rights assignment) และสามารถตรวจสอบสิทธิ์ (Authentication) ต่างๆ ได้ให้สอดคล้องตามความต้องการของผู้ว่าจ้าง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8.๑.๗ ระบบงานที่พัฒนาต้องรองรับจำนวนผู้ใช้งานได้ไม่จำกัด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8.๑.๘ มีเมนูเลือกทำรายการ เช่น เลือกตอบข้อมูล เรียกดูรายงาน การตั้งค่า Profile ของผู้ใช้งาน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8.๑.๙ มีระบบการให้ความช่วยเหลือแบบ Web Application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8.๑.๑๐ ระบบงานที่พัฒนาต้องสามารถเชื่อมโยงกับฐานข้อมูลการเกษตรอื่น ของสำนักงานเศรษฐกิจการเกษตร  เช่น ฐานข้อมูลทะเบียนเกษตรกรกลาง ฐานข้อมูลการผลิตสินค้าเกษตร เพื่อนำข้อมูลมาใช้ประมวลผล และออกรายงานได้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8.๑.๑๑ ระบบงานที่พัฒนาต้องสามารถบันทึก Log และการรายงานผลการเข้าใช้งานทั้งหมด โดยแสดงหมายเลขเครื่องที่เข้าใช้ ชื่อที่เข้าใช้ กิจกรรมที่ทำ เวลาที่เข้าและออก เป็นอย่างน้อย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8.๑.๑๒ ระบบงานที่พัฒนาต้องได้รับความเห็นชอบจากผู้ว่าจ้างทุกครั้ง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8.๒ การบันทึกและนำเข้าข้อมูล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8.๒.๑ ระบบงานที่พัฒนาขึ้นต้องสามารถบันทึกข้อมูลผ่าน Web Application ได้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8.๒.๒ ระบบงานที่พัฒนาต้องสามารถนำเข้าข้อมูลการสำรวจ และบันทึกข้อมูลการสำรวจโดยการป้อนข้อมูลผ่าน Web Application แบบ Online โดยใช้คอมพิวเตอร์ Tablet ด้วยระบบเสียงได้ และรองรับการนำเข้าไฟล์ Excel และ CSV จากภายนอกเข้าสู่ระบบ ทั้งจากส่วนกลางและส่วนภูมิภาคให้สอดคล้องตามความต้องการของผู้ว่าจ้าง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8.๒.๓ ระบบงานที่พัฒนาต้องสามารถตรวจสอบข้อมูล ระหว่างการบันทึกข้อมูลการสำรวจและการนำเข้าไฟล์ Excel และ CSV ให้สามารถตรวจสอบความถูกต้องและความแนบนัยของข้อมูลตามรูปแบบเงื่อนไขที่กำหนดขึ้นได้ตามแบบสำรวจ โดยให้รายงานแจ้งข้อผิดพลาดและสาเหตุให้ผู้ใช้ทราบทันทีที่พบข้อผิดพลาด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8.๒.๔ ระบบงานที่พัฒนาต้องสามารถเลือกบันทึกข้อมูลได้อย่างอิสระ ตามหมวดหมู่ที่ต้องการบันทึก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8.๒.๕ ระบบงานที่พัฒนาผู้ใช้งานสามารถเข้าไปแก้ไขข้อมูลที่บันทึกไปแล้วได้ภายในระยะเวลาที่กำหนด โดยระยะเวลาดังกล่าวสามารถกำหนดได้โดยผู้ควบคุมระบบ (Administrator)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8.๒.๖ ระบบงานที่พัฒนาขึ้นต้องสามารถนำข้อมูลออกมา (Export) ในรูปแบบ Excel และ CSV ทั้งแบบรายครัวเรือนและแบบรายหมวดคำถาม เพื่อตรวจสอบและแก้ไขของข้อมูลได้ และนำกลับ (Replace) เข้าไปไว้ในฐานข้อมูลเดิมได้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8.๓ การประมวลผล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8.๓.๑ ระบบงานที่พัฒนาต้องสามารถประมวลผลให้สอดคล้องกับแผนแบบการสำรวจ และสามารถคำนวณตามสูตรการประมาณค่าสถิติที่ใช้อย่างถูกต้อง โดยสอดคล้องตามแบบสอบถามการสำรวจภาวะเศรษฐกิจสังคมครัวเรือนและแรงงานเกษตร ที่ผู้ว่าจ้างกำหนด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8.๓.๒ ระบบงานที่พัฒนาต้องสามารถป้อนข้อมูลตัวแปรที่จำเป็นต้องใช้ในสูตรการคำนวณ โดยการป้อนข้อมูลผ่าน Web Application ทั้งส่วนกลางและส่วนภูมิภาค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8.๓.๓ ระบบงานที่พัฒนาต้องสามารถเลือกประมวลผลค่าตัวแปรที่สนใจ และออกรายงานค่าสถิติเบื้องต้น เช่น ค่าสูงสุด ต่ำสุด ค่าเฉลี่ย (Mean) ค่ามัธยฐาน (Median) ค่าฐานนิยม (Mode) ค่าส่วนเบี่ยงเบนมาตรฐาน และ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ค่าความแปรปรวน ได้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8.๓.๔ ระบบงานที่พัฒนาต้องรายงานสถานะผลการบันทึกข้อมูลเข้าสู่ระบบ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8.๓.๕ ระบบงานที่พัฒนาต้องสามารถประมวลผลและออกรายงานตารางผลการสำรวจ (Output) ได้ไม่ต่ำกว่า ๑๕ ตารางรายงานผล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8.๓.๖ ระบบงานที่พัฒนาต้องจัดทำชุดข้อมูลเป็นเวอร์ชั่นต่าง ๆ (สำรอง) เพื่อใช้ในการประมวลผลโดยไม่มีผลกระทบกับชุดข้อมูลจริงที่จัดเก็บไว้ และชุดข้อมูลแต่ละเวอร์ชั่นต้องสามารถปรับเปลี่ยน เพิ่ม ลด ข้อมูลได้ตามความเหมาะสม เพื่อความถูกต้องของข้อมูลผลการสำรวจ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8.๓.๗ ระบบงานที่พัฒนาต้องสามารถเลือกทำรายการประมวลผล เช่น เลือกปี เลือกรายการข้อมูล เลือกการปรับค่าตัวแปร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8.๔ การให้บริการ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8.๔.๑ ผู้ใช้ที่มีสิทธิ์เข้าใช้ระบบงานต้องสามารถแก้ไขข้อมูลส่วนตัว (Profile) และรหัสผ่านได้ด้วยตนเอง และต้องมีระบบช่วยเหลือเมื่อลืมรหัสผ่าน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8.๔.๒ ระบบที่พัฒนาต้องสามารถเรียกดูรายงานได้ตามกลุ่มของผู้ใช้งาน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8.๔.๓ การใช้งานต้องสามารถจัดทำแบบสอบถามเพื่อประเมินความพึงพอใจได้ ตามที่ผู้ว่าจ้างกำหนด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8.๔.๔ ระบบงานที่พัฒนาต้องสามารถออกรายงาน ผ่าน Web Application สามารถ Export ข้อมูลในรูปแบบ Excel, CSV, JSON หรือ Text โดยจัดทำรายงานในระดับจังหวัด ภาค ประเทศ ซึ่งสามารถกำหนดเงื่อนไขและออกรายงาน ความสัมพันธ์ของตัวแปรตั้งแต่ ๒ - ๕ ตัวแปรขึ้นไป ตามความต้องการของผู้ใช้งาน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8.๔.๕ ระบบงานที่พัฒนาต้องสามารถจัดทำรายงานสรุปข้อมูลในระดับครัวเรือน เช่น รายได้ รายจ่าย และสามารถ Export ข้อมูลในรูปแบบ Excel, CSV หรือ Text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8.๔.๖ ระบบงานที่พัฒนาต้องสามารถให้บริการข้อมูล และส่งออกข้อมูลได้หลายช่องทาง ในลักษณะ Open data, API และ Web service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8.๕ การบริหารจัดการ (Back End)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8.๕.๑ ระบบงานที่พัฒนาต้องสามารถบริหารจัดการข้อมูลพื้นฐาน เช่น รหัสจังหวัด ภาค พวก สินค้า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8.๕.๒ ระบบงานที่พัฒนาต้องสามารถสร้างแบบฟอร์มการบันทึกข้อมูลการสำรวจภาวะเศรษฐกิจสังคมครัวเรือนและแรงงานเกษตร รองรับได้ไม่น้อยกว่า ๑๓ หมวด และไม่น้อยกว่า ๒๗๐ คำถาม สามารถปรับเปลี่ยน เพิ่ม ลด แบบฟอร์ม ตามความต้องการสำรวจข้อมูลแต่ละครั้งของผู้ว่าจ้าง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8.๕.๓ ระบบงานที่พัฒนาต้องนำเข้าข้อมูลค่าตัวแปรที่จำเป็นต้องใช้ในสูตรการคำนวณ โดยการคีย์ข้อมูลผ่าน Web Application ทั้งส่วนกลางและส่วนภูมิภาค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8.๕.๔ ระบบงานที่พัฒนาต้องสามารถแบ่งกลุ่มผู้ใช้งานออกเป็น ผู้ดูแลระบบ ผู้บันทึกข้อมูล และผู้ใช้งานทั่วไป และสามารถใช้งานได้ตามสิทธิ์ที่ได้รับอนุญาต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8.๕.๕ มีเครื่องมือในการกำหนดระยะเวลาการกรอกข้อมูลสำหรับการสำรวจข้อมูลแต่ละครั้ง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8.๕.๖ มีการจัดเก็บการใช้งาน Log และรายงานข้อมูลการเข้าใช้งาน การดาวน์โหลด การประมวลผล การดูรายงาน ของผู้ใช้แต่ละกลุ่ม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8.๕.๗ มีระบบการกำหนดแบบฟอร์ม โดยกำหนดข้อคำถาม ชนิดของข้อมูลที่รับในแต่ละข้อคำถาม ให้แบบชุดข้อมูลในแต่ละครั้งที่มีการสำรวจข้อมูล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8.๕.๘ มีระบบการกำหนดเงื่อนไขสำหรับตรวจสอบความแนบนัยของข้อมูล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8.๕.๙ มีเครื่องมือจัดการแบบสอบถาม และรายงานผล ความพึงพอใจใน Web Application ที่สามารถปรับข้อสอบถาม และเปิดปิดการใช้งาน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8.๕.๑๐ มีระบบบริหารจัดการสำหรับ สำรองและกู้คืนข้อมูล ปรับปรุง Index การ Clear cache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8.๕.๑๑ มีระบบบริหารสำหรับผู้ดูแลระบบเปิดปิดการให้บริการ API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8.6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ระยะเวลาดำเนินการและกำหนดส่งมอบ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ระยะเวลาดำเนินการ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การดำเนินงานตามขอบเขตของงานนี้มีระยะเวลารวมทั้งสิ้น ๒๗๐ วัน นับถัดจากวันลงนามในสัญญา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ผู้รับจ้างต้องดำเนินการส่งมอบผลงานเป็นงวด ๆ ตามรายละเอียดดังต่อไปนี้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7"/>
        <w:gridCol w:w="3247"/>
        <w:gridCol w:w="3247"/>
      </w:tblGrid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งวดที่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ผลงานที่ต้องส่งมอบ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ภายใน (วัน)</w:t>
            </w:r>
          </w:p>
        </w:tc>
      </w:tr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รายงานการศึกษาและวิเคราะห์ข้อมูลภาวะเศรษฐกิจสังคมครัวเรือนและแรงงานเกษตร รวมถึงการออกแบบระบบประมวลผลฐานข้อมูลอิเล็กทรอนิกส์ การเชื่อมโยงข้อมูลที่เกี่ยวข้อง และการติดตั้งบนระบบเครื่องแม่ข่ายของสำนักงานเศรษฐกิจการเกษตร พร้อมจัดทำระบบต้นแบบให้ผู้ว่าจ้างพิจารณาให้ความเห็นชอบ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๕๐</w:t>
            </w:r>
          </w:p>
        </w:tc>
      </w:tr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๒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ระบบงานที่พัฒนาเสร็จสมบูรณ์ในส่วนของการบันทึกและนำเข้าข้อมูล การประมวลผล และการออกรายงานผลตามหลักเกณฑ์ของสำนักงานเศรษฐกิจการเกษตร พร้อมจัดทำชุดข้อมูลเวอร์ชั่นต่าง ๆ (สำรอง) ให้ผู้ว่าจ้างพิจารณาให้ความเห็นชอบ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๑๐๐</w:t>
            </w:r>
          </w:p>
        </w:tc>
      </w:tr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๓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ระบบงานที่พัฒนาเสร็จสมบูรณ์ทั้งหมด รวมถึงการทดสอบระบบ การฝึกอบรมเจ้าหน้าที่ผู้ดูแลระบบและเจ้าหน้าที่ใช้งานระบบ และการส่งมอบอุปกรณ์คอมพิวเตอร์ชนิดพกพา (แท็บเล็ต) ให้แก่ผู้ว่าจ้าง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๑๒๐</w:t>
            </w:r>
          </w:p>
        </w:tc>
      </w:tr>
    </w:tbl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หลักเกณฑ์ในการพิจารณาคัดเลือกข้อเสนอ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เกณฑ์การพิจารณาคัดเลือก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ในการพิจารณาข้อเสนอของผู้ประกอบการให้ดำเนินการโดยใช้วิธีเกณฑ์ราคาประกอบเกณฑ์คุณภาพ โดยจะมีการประเมินคะแนนในด้านคุณภาพของระบบงานและประสบการณ์ของผู้รับจ้าง และด้านราคารวมที่นำเสนอ เพื่อให้ได้ผู้รับจ้างที่มีคุณสมบัติเหมาะสมที่สุดในการพัฒนาระบบประมวลผลภาวะเศรษฐกิจสังคมครัวเรือนและแรงงานเกษต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7"/>
        <w:gridCol w:w="3247"/>
        <w:gridCol w:w="3247"/>
      </w:tblGrid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หัวข้อ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น้ำหนัก (ร้อยละ)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วิธีให้คะแนน</w:t>
            </w:r>
          </w:p>
        </w:tc>
      </w:tr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ด้านคุณภาพของระบบงานและประสบการณ์ผู้รับจ้าง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๖๐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พิจารณาจากความสอดคล้องของแนวทางการดำเนินงาน ความเชี่ยวชาญของบุคลากร และผลงานที่เกี่ยวข้อง โดยมีเกณฑ์การให้คะแนนตามรายละเอียดในข้อกำหนดนี้</w:t>
            </w:r>
          </w:p>
        </w:tc>
      </w:tr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ด้านราคา (ราคารวม)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๔๐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พิจารณาจากราคาทั้งหมดที่เสนอโดยคำนวณตามสูตรและน้ำหนักคะแนนที่กำหนดไว้</w:t>
            </w:r>
          </w:p>
        </w:tc>
      </w:tr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รวม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๑๐๐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</w:r>
          </w:p>
        </w:tc>
      </w:tr>
    </w:tbl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**เกณฑ์การผ่านขั้นต่ำ:** ผู้ยื่นข้อเสนอจะต้องได้คะแนนรวมไม่น้อยกว่าร้อยละ ๗๐ และต้องมีคะแนนในด้านคุณภาพของระบบงานและประสบการณ์ผู้รับจ้างไม่น้อยกว่าร้อยละ ๔๕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**รายละเอียดวิธีการให้คะแนน:**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๑. ด้านคุณภาพของระบบงานและประสบการณ์ผู้รับจ้าง (น้ำหนักร้อยละ ๖๐)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การพิจารณาจะแบ่งออกเป็นส่วนย่อย ๆ ดังนี้ โดยมีเกณฑ์การคิดคะแนนรวมตามสัดส่วนที่กำหนดไว้ในตารางข้างต้น: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*   **แนวทางการดำเนินงานและความเข้าใจขอบเขตของงาน:** พิจารณาจากความสามารถในการวิเคราะห์ปัญหา ความเหมาะสมของขั้นตอนการทำงาน และแผนการพัฒนาระบบให้สอดคล้องกับภารกิจของสำนักงานเศรษฐกิจการเกษตร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*   **คุณสมบัติและประสบการณ์ของผู้รับจ้าง/บุคลากรหลัก:** พิจารณาจากผลงานที่เคยดำเนินการในลักษณะใกล้เคียงกัน และความเชี่ยวชาญของทีมงานผู้พัฒนา (เช่น ผู้จัดการโครงการ นักวิเคราะห์ระบบอาวุโส) ว่ามีคุณสมบัติตรงตามข้อกำหนดหรือไม่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*   **แผนการดำเนินงานและระยะเวลา:** พิจารณาความเหมาะสมและความเป็นไปได้ของกรอบระยะเวลาที่เสนอให้สามารถดำเนินการแล้วเสร็จภายในระยะเวลาที่กำหนด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๒. ด้านราคา (น้ำหนักร้อยละ ๔๐)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พิจารณาจากราคารวมทั้งหมดที่ผู้รับจ้างเสนอ โดยจะมีการคำนวณคะแนนตามสูตรการหาค่าเฉลี่ยถ่วงน้ำหนักของราคาที่ต่ำที่สุดกับราคากลาง เพื่อให้เกิดความเป็นธรรมและส่งเสริมการแข่งขันที่เป็นธรรม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**หมายเหตุ:**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*   การพิจารณาข้อเสนอด้านคุณภาพจะต้องผ่านเกณฑ์ขั้นต่ำที่กำหนดไว้ก่อนจึงจะนำคะแนนด้านราคามาคำนวณรวมได้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*   ผู้ยื่นข้อเสนอต้องจัดทำเอกสารประกอบตามที่หน่วยงานกำหนดให้ครบถ้วน หากไม่ส่งเอกสารในส่วนใดส่วนหนึ่ง จะถือว่าไม่มีคะแนนในส่วนนั้น ๆ โดยไม่คิดค่าใช้จ่ายใด ๆ เพิ่มเติมทั้งสิ้น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วงเงินงบประมาณที่ได้รับจัดสรร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วงเงินงบประมาณ 5,730,000 บาท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สำนักงานเศรษฐกิจการเกษตรกำหนดรายละเอียดหมวดนี้ตามเอกสารต้นทางของโครงการ ระบบประมวลผลภาวะเศรษฐกิจสังคมครัวเรือนและแรงงานเกษตร เพื่อใช้ประกอบการจัดทำร่างขอบเขตของงาน ให้ครบถ้วนตามหลักเกณฑ์การจัดซื้อจัดจ้างภาครัฐ และพร้อมให้ผู้ตรวจพิจารณาอนุมัติก่อนส่งออกเอกสาร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งวดงานและการจ่ายเงิน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การจ่ายเงินค่าจ้างพัฒนาระบบแบ่งออกเป็น ๓ งวด ดังนี้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8"/>
        <w:gridCol w:w="1948"/>
        <w:gridCol w:w="1948"/>
        <w:gridCol w:w="1948"/>
        <w:gridCol w:w="1948"/>
      </w:tblGrid>
      <w:tr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งวดที่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ผลงานที่ต้องส่งมอบ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ระยะเวลา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ร้อยละ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จำนวนเงิน (บาท)</w:t>
            </w:r>
          </w:p>
        </w:tc>
      </w:tr>
      <w:tr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รายงานการศึกษาและวิเคราะห์ข้อมูลภาวะเศรษฐกิจสังคมครัวเรือนและแรงงานเกษตร รวมถึงการออกแบบระบบประมวลผลฐานข้อมูลอิเล็กทรอนิกส์ การเชื่อมโยงข้อมูลที่เกี่ยวข้อง และการติดตั้งบนระบบเครื่องแม่ข่ายของสำนักงานเศรษฐกิจการเกษตร พร้อมจัดทำระบบต้นแบบให้ผู้ว่าจ้างพิจารณาให้ความเห็นชอบ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ภายใน ๕๐ วัน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๓๐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๑,๗๑๙,๐๐๐</w:t>
            </w:r>
          </w:p>
        </w:tc>
      </w:tr>
      <w:tr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๒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ระบบงานที่พัฒนาเสร็จสมบูรณ์ในส่วนของการบันทึกและนำเข้าข้อมูล การประมวลผล และการออกรายงานผลตามหลักเกณฑ์ของสำนักงานเศรษฐกิจการเกษตร พร้อมจัดทำชุดข้อมูลเวอร์ชั่นต่าง ๆ (สำรอง) ให้ผู้ว่าจ้างพิจารณาให้ความเห็นชอบ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ภายใน ๑๐๐ วัน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๔๕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๒,๕๗๘,๕๐๐</w:t>
            </w:r>
          </w:p>
        </w:tc>
      </w:tr>
      <w:tr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๓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ระบบงานที่พัฒนาเสร็จสมบูรณ์ทั้งหมด รวมถึงการทดสอบระบบ การฝึกอบรมเจ้าหน้าที่ผู้ดูแลระบบและเจ้าหน้าที่ใช้งานระบบ และการส่งมอบอุปกรณ์คอมพิวเตอร์ชนิดพกพาให้แก่ผู้ว่าจ้าง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ภายใน ๑๒๐ วัน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๒๕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๑,๔๓๒,๕๐๐</w:t>
            </w:r>
          </w:p>
        </w:tc>
      </w:tr>
      <w:tr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รวม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๑๐๐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๕,๗๓๐,๐๐๐</w:t>
            </w:r>
          </w:p>
        </w:tc>
      </w:tr>
    </w:tbl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ทั้งนี้ การจ่ายเงินค่าจ้างในแต่ละงวด ให้ดำเนินการตามรายละเอียดดังต่อไปนี้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งวดที่ ๑ ชำระเงินในอัตราร้อยละ ๓๐ ของจำนวนเงินในสัญญา เมื่อผู้รับจ้างส่งมอบงานงวดที่ ๑ และคณะกรรมการตรวจรับพัสดุได้ตรวจรับเรียบร้อยแล้ว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งวดที่ ๒ ชำระเงินในอัตราร้อยละ ๔๕ ของจำนวนเงินในสัญญา เมื่อผู้รับจ้างส่งมอบงานงวดที่ ๒ และคณะกรรมการตรวจรับพัสดุได้ตรวจรับเรียบร้อยแล้ว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งวดที่ ๓ ชำระเงินในอัตราร้อยละ ๒๕ ของจำนวนเงินในสัญญา เมื่อผู้รับจ้างส่งมอบงานงวดที่ ๓ และคณะกรรมการตรวจรับพัสดุได้ตรวจรับเรียบร้อยแล้ว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ทั้งนี้ การจ่ายเงินทั้งหมดให้เป็นไปตามหลักเกณฑ์การเบิกจ่ายของทางราชการ โดยนับถัดจากวันลงนามในสัญญา หรือเทียบเท่า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อัตราค่าปรับ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สำนักงานเศรษฐกิจการเกษตรกำหนดรายละเอียดหมวดนี้ตามเอกสารต้นทางของโครงการ ระบบประมวลผลภาวะเศรษฐกิจสังคมครัวเรือนและแรงงานเกษตร เพื่อใช้ประกอบการจัดทำร่างขอบเขตของงาน ให้ครบถ้วนตามหลักเกณฑ์การจัดซื้อจัดจ้างภาครัฐ และพร้อมให้ผู้ตรวจพิจารณาอนุมัติก่อนส่งออกเอกสาร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การกำหนดระยะเวลารับประกันความชำรุดบกพร่อง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สำนักงานเศรษฐกิจการเกษตรกำหนดรายละเอียดหมวดนี้ตามเอกสารต้นทางของโครงการ ระบบประมวลผลภาวะเศรษฐกิจสังคมครัวเรือนและแรงงานเกษตร เพื่อใช้ประกอบการจัดทำร่างขอบเขตของงาน ให้ครบถ้วนตามหลักเกณฑ์การจัดซื้อจัดจ้างภาครัฐ และพร้อมให้ผู้ตรวจพิจารณาอนุมัติก่อนส่งออกเอกสาร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ลิขสิทธิ์และกรรมสิทธิ์ในผลงาน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สำนักงานเศรษฐกิจการเกษตรกำหนดรายละเอียดหมวดนี้ตามเอกสารต้นทางของโครงการ ระบบประมวลผลภาวะเศรษฐกิจสังคมครัวเรือนและแรงงานเกษตร เพื่อใช้ประกอบการจัดทำร่างขอบเขตของงาน ให้ครบถ้วนตามหลักเกณฑ์การจัดซื้อจัดจ้างภาครัฐ และพร้อมให้ผู้ตรวจพิจารณาอนุมัติก่อนส่งออกเอกสาร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หน่วยงานผู้รับผิดชอบและสถานที่ติดต่อ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หน่วยงานเจ้าของโครงการ: สำนักงานเศรษฐกิจการเกษตร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ผู้รับผิดชอบโครงการ: นายพีรพันธ์ คอทอง ผู้บริหารเทคโนโลยีสารสนเทศระดับสูงระดับกรมของสำนักงานเศรษฐกิจการเกษตร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ผู้ประสานงานโครงการ: นายนพปฎล สุทนต์ ผู้อำนวยการส่วนสารสนเทศเศรษฐกิจการเกษตร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ภาคผนวก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H Sarabun New" w:hAnsi="TH Sarabun New" w:cs="TH Sarabun New" w:eastAsia="TH Sarabun New"/>
        <w:sz w:val="24"/>
        <w:szCs w:val="24"/>
      </w:rPr>
      <w:t>สำนักงานเศรษฐกิจการเกษตร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H Sarabun New" w:hAnsi="TH Sarabun New" w:cs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