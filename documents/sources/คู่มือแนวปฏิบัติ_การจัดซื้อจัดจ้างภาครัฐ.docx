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40" w:after="60" w:line="240" w:lineRule="auto"/>
        <w:jc w:val="center"/>
      </w:pPr>
      <w:r>
        <w:rPr>
          <w:rFonts w:ascii="TH Sarabun New" w:hAnsi="TH Sarabun New"/>
          <w:b/>
          <w:sz w:val="64"/>
        </w:rPr>
        <w:t>คู่มือแนวปฏิบัติ</w:t>
      </w:r>
    </w:p>
    <w:p>
      <w:pPr>
        <w:spacing w:before="40" w:after="60" w:line="240" w:lineRule="auto"/>
        <w:jc w:val="center"/>
      </w:pPr>
      <w:r>
        <w:rPr>
          <w:rFonts w:ascii="TH Sarabun New" w:hAnsi="TH Sarabun New"/>
          <w:b/>
          <w:sz w:val="56"/>
        </w:rPr>
        <w:t>การจัดซื้อจัดจ้างภาครัฐ</w:t>
      </w:r>
    </w:p>
    <w:p>
      <w:pPr>
        <w:spacing w:before="40" w:after="60" w:line="240" w:lineRule="auto"/>
        <w:jc w:val="center"/>
      </w:pPr>
      <w:r>
        <w:rPr>
          <w:rFonts w:ascii="TH Sarabun New" w:hAnsi="TH Sarabun New"/>
          <w:b/>
          <w:sz w:val="44"/>
        </w:rPr>
        <w:t>(ฉบับสมบูรณ์)</w:t>
      </w:r>
    </w:p>
    <w:p/>
    <w:p>
      <w:pPr>
        <w:spacing w:before="40" w:after="60" w:line="240" w:lineRule="auto"/>
        <w:jc w:val="center"/>
      </w:pPr>
      <w:r>
        <w:rPr>
          <w:rFonts w:ascii="TH Sarabun New" w:hAnsi="TH Sarabun New"/>
          <w:b w:val="0"/>
          <w:sz w:val="36"/>
        </w:rPr>
        <w:t>สรุปวิเคราะห์เชิงลึกจากกฎหมาย ระเบียบ และแนวปฏิบัติ 32 ฉบับ</w:t>
      </w:r>
    </w:p>
    <w:p>
      <w:pPr>
        <w:spacing w:before="40" w:after="60" w:line="240" w:lineRule="auto"/>
        <w:jc w:val="center"/>
      </w:pPr>
      <w:r>
        <w:rPr>
          <w:rFonts w:ascii="TH Sarabun New" w:hAnsi="TH Sarabun New"/>
          <w:b w:val="0"/>
          <w:sz w:val="36"/>
        </w:rPr>
        <w:t>ตามพระราชบัญญัติการจัดซื้อจัดจ้างและการบริหารพัสดุภาครัฐ พ.ศ. 2560</w:t>
      </w:r>
    </w:p>
    <w:p>
      <w:pPr>
        <w:spacing w:before="40" w:after="60" w:line="240" w:lineRule="auto"/>
        <w:jc w:val="center"/>
      </w:pPr>
      <w:r>
        <w:rPr>
          <w:rFonts w:ascii="TH Sarabun New" w:hAnsi="TH Sarabun New"/>
          <w:b w:val="0"/>
          <w:sz w:val="36"/>
        </w:rPr>
        <w:t>และระเบียบกระทรวงการคลังว่าด้วยการจัดซื้อจัดจ้างฯ พ.ศ. 2560</w:t>
      </w:r>
    </w:p>
    <w:p/>
    <w:p/>
    <w:p/>
    <w:p/>
    <w:p>
      <w:pPr>
        <w:spacing w:before="40" w:after="60" w:line="240" w:lineRule="auto"/>
        <w:jc w:val="center"/>
      </w:pPr>
      <w:r>
        <w:rPr>
          <w:rFonts w:ascii="TH Sarabun New" w:hAnsi="TH Sarabun New"/>
          <w:b w:val="0"/>
          <w:sz w:val="32"/>
        </w:rPr>
        <w:t>วันที่จัดทำ: 07/08/2026</w:t>
      </w:r>
    </w:p>
    <w:p>
      <w:pPr>
        <w:spacing w:before="40" w:after="60" w:line="240" w:lineRule="auto"/>
        <w:jc w:val="center"/>
      </w:pPr>
      <w:r>
        <w:rPr>
          <w:rFonts w:ascii="TH Sarabun New" w:hAnsi="TH Sarabun New"/>
          <w:b w:val="0"/>
          <w:sz w:val="28"/>
        </w:rPr>
        <w:t>วิเคราะห์จากเอกสารกฎหมาย 32 ฉบับ รวม 1,286,311 ตัวอักษร</w:t>
      </w:r>
    </w:p>
    <w:p>
      <w:r>
        <w:br w:type="page"/>
      </w:r>
    </w:p>
    <w:p>
      <w:pPr>
        <w:spacing w:before="40" w:after="60" w:line="240" w:lineRule="auto"/>
        <w:jc w:val="center"/>
      </w:pPr>
      <w:r>
        <w:rPr>
          <w:rFonts w:ascii="TH Sarabun New" w:hAnsi="TH Sarabun New"/>
          <w:b/>
          <w:sz w:val="44"/>
        </w:rPr>
        <w:t>สารบัญ</w:t>
      </w:r>
    </w:p>
    <w:p/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1  กรอบกฎหมายและโครงสร้างระบบการจัดซื้อจัดจ้างภาครัฐ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2  ประเภทการจัดซื้อจัดจ้าง วิธีการ และเกณฑ์วงเงิน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3  กระบวนการจัดซื้อจัดจ้างทีละขั้นตอน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4  มาตรฐานการจัดทำขอบเขตของงาน (TOR)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5  การกำหนดราคากลาง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6  คุณสมบัติผู้ยื่นข้อเสนอและเกณฑ์การพิจารณา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7  สัญญา หลักประกัน และค่าปรับ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8  ข้อห้ามและข้อควรระวัง (ล็อกสเปค)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9  แนวปฏิบัติเฉพาะงาน IT/Digital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10 ตัวอย่าง TOR โครงการจริง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11 สรุปกระบวนการและระยะเวลา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บทที่ 12 สรุปและข้อเสนอแนะเชิงนโยบาย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ภาคผนวก ก: Checklist TOR สำหรับงาน IT</w:t>
      </w:r>
    </w:p>
    <w:p>
      <w:pPr>
        <w:spacing w:before="40" w:after="60" w:line="240" w:lineRule="auto"/>
      </w:pPr>
      <w:r>
        <w:rPr>
          <w:rFonts w:ascii="TH Sarabun New" w:hAnsi="TH Sarabun New"/>
          <w:b w:val="0"/>
          <w:sz w:val="32"/>
        </w:rPr>
        <w:t>ภาคผนวก ข: รายการเอกสารอ้างอิง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1: กรอบกฎหมายและโครงสร้างระบบการจัดซื้อจัดจ้างภาครัฐ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1.1 ความเป็นมาและหลักการ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พระราชบัญญัติการจัดซื้อจัดจ้างและการบริหารพัสดุภาครัฐ พ.ศ. 2560 เป็นกฎหมายหลักที่กำกับดูแลกระบวนการจัดซื้อจัดจ้างของหน่วยงานภาครัฐทั้งหมด โดยมีผลยกเลิกบทบัญญัติเดิมที่กระจัดกระจายอยู่ในระเบียบหลายฉบับ และรวมเป็นกฎหมายเดียวที่มีผลบังคับใช้เป็นการทั่วไป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ก่อนหน้าการประกาศใช้ พ.ร.บ. ฉบับนี้ การจัดซื้อจัดจ้างภาครัฐอยู่ภายใต้ระเบียบสำนักนายกรัฐมนตรีว่าด้วยการพัสดุ พ.ศ. 2535 และระเบียบสำนักนายกรัฐมนตรีว่าด้วยการพัสดุด้วยวิธีการทางอิเล็กทรอนิกส์ พ.ศ. 2549 ซึ่งมีปัญหาหลายประการ เช่น การไม่เป็นมาตรฐานเดียวกัน การขาดความโปร่งใส และการตรวจสอบที่ทำได้ยาก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การจัดซื้อจัดจ้างและการบริหารพัสดุภาครัฐ พ.ศ. 2560 ได้รับการประกาศในราชกิจจานุเบกษา เมื่อวันที่ 24 กุมภาพันธ์ 2560 และมีผลบังคับใช้เมื่อวันที่ 23 สิงหาคม 2560 (หลังประกาศ 180 วัน) กฎหมายฉบับนี้มีทั้งหมด 132 มาตรา แบ่งเป็น 14 หมวด และบทเฉพาะกาล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1.2 วัตถุประสงค์หลัก 4 ด้าน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การจัดซื้อจัดจ้างฯ พ.ศ. 2560 กำหนดวัตถุประสงค์หลักไว้ 4 ด้าน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วัตถุประสงค์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มาตราที่เกี่ยวข้อง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ความโปร่งใส (Transparency)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ให้กระบวนการจัดซื้อจัดจ้างเปิดเผย ตรวจสอบได้ ผู้มีส่วนได้เสียสามารถเข้าถึงข้อมูลได้ตลอดกระบวนการ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8(1)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การแข่งขันอย่างเป็นธรรม (Fair Competition)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เปิดโอกาสให้ผู้ประกอบการทุกรายแข่งขันอย่างเท่าเทียม ไม่มีการกีดกันหรือเอื้อประโยชน์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8(2)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คุณภาพของพัสดุ (Value for Money)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ให้ได้พัสดุที่มีคุณภาพ ตรงตามวัตถุประสงค์การใช้งาน ในราคาที่เหมาะสมคุ้มค่า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8(3)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การป้องกันทุจริต (Anti-corruption)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วางระบบป้องกันการทุจริตและประพฤติมิชอบ มีกลไกตรวจสอบถ่วงดุล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8(4)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1.3 โครงสร้างลำดับชั้นกฎหมาย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ระบบกฎหมายจัดซื้อจัดจ้างภาครัฐมีลำดับชั้นจากสูงไปต่ำ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ลำดับชั้น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ประเภทกฎหมาย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ผู้ออก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ผลบังคับ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(สูงสุด)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พระราชบัญญัติ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รัฐสภา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พ.ร.บ. การจัดซื้อจัดจ้างฯ พ.ศ. 2560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บังคับใช้เป็นการทั่วไป ทุกหน่วยงาน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รัฐมนตรีว่าการกระทรวงการคลัง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กฎกระทรวงกำหนดวงเงินฯ, กำหนดพัสดุที่รัฐส่งเสริม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ขยายความ พ.ร.บ. มีผลบังคับเป็นกฎหมาย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ระเบียบ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กระทรวงการคลัง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ระเบียบกระทรวงการคลังว่าด้วยการจัดซื้อจัดจ้างฯ พ.ศ. 2560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กำหนดรายละเอียดวิธีปฏิบัติ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หนังสือเวียน/ประกาศ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กรมบัญชีกลาง / คณะกรรมการ กวจ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 322, ว 336, ว 346, ว 347, ว 356, ว 360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ซักซ้อมความเข้าใจ/วินิจฉัยปัญหา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คู่มือ/แนวทาง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กรมบัญชีกลาง / หน่วยงาน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คู่มือการปฏิบัติงานจัดซื้อจัดจ้าง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ใช้เป็นแนวทางปฏิบัติ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1.4 หน่วยงานที่เกี่ยวข้อง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ระบบการจัดซื้อจัดจ้างภาครัฐมีหน่วยงานหลักที่เกี่ยวข้อง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หน่วยงาน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ชื่อย่อ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บทบาทหน้าที่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อำนาจหน้าที่ตามกฎหมาย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คณะกรรมการนโยบายการจัดซื้อจัดจ้างและการบริหารพัสดุภาครัฐ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คนร.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กำหนดนโยบาย กำกับดูแลภาพรวม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17-22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คณะกรรมการวินิจฉัยปัญหาการจัดซื้อจัดจ้างฯ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กวจ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วินิจฉัยปัญหา ออกหนังสือเวียน กำหนดแนวทางปฏิบัติ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23-28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คณะกรรมการราคากลางและขึ้นทะเบียนผู้ประกอบการ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กำหนดหลักเกณฑ์ราคากลาง ขึ้นทะเบียนผู้ค้า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29-34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คณะกรรมการความร่วมมือป้องกันทุจริต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คปท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ป้องกันทุจริตในการจัดซื้อจัดจ้าง (ข้อตกลงคุณธรรม)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35-38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กรมบัญชีกลาง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บก.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ปฏิบัติหน้าที่สำนักเลขานุการ ดูแลระบบ e-GP จัดอบรม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39-42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สำนักงบประมาณ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สงป.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จัดสรรงบประมาณ กำหนดแนวทางการใช้จ่าย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สำนักงานตรวจเงินแผ่นดิน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สตง.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ตรวจสอบการใช้จ่ายเงิน ตรวจสอบกระบวนการจัดซื้อจัดจ้าง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1.5 หลักการสำคัญ 6 ข้อ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มาตรา 8 แห่ง พ.ร.บ. การจัดซื้อจัดจ้างฯ กำหนดหลักการสำคัญ 6 ประการ 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คุ้มค่า (Value for Money) - การจัดซื้อจัดจ้างต้องพิจารณาถึงความคุ้มค่าในการใช้งบประมาณ โดยคำนึงถึงราคา คุณภาพ ความยั่งยืน ต้นทุนตลอดอายุการใช้งาน (Life Cycle Cost)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โปร่งใส (Transparency) - กระบวนการต้องเปิดเผย ตรวจสอบได้ ประชาชนสามารถเข้าถึงข้อมูลได้ ผ่านระบบ e-GP และเว็บไซต์หน่วยงาน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มีประสิทธิภาพและประสิทธิผล (Efficiency &amp; Effectiveness) - ใช้ทรัพยากรน้อยที่สุดเพื่อบรรลุวัตถุประสงค์ ลดขั้นตอนที่ไม่จำเป็น กำหนดกรอบระยะเวลาชัดเจน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ตรวจสอบได้ (Accountability) - มีหลักฐานครบถ้วน มีเหตุผลในการตัดสินใจทุกขั้นตอน ผู้รับผิดชอบชัดเจน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คำนึงถึงวัตถุประสงค์หลักของการจัดซื้อจัดจ้าง - ให้ได้พัสดุที่มีคุณภาพตรงตามความต้องการใช้งาน ส่งมอบตามกำหนด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ไม่เลือกปฏิบัติ (Non-discrimination) - ไม่กีดกันผู้ประกอบการรายใดรายหนึ่ง ไม่ล็อกสเปค ไม่กำหนดเงื่อนไขที่ไม่จำเป็น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1.6 ระบบจัดซื้อจัดจ้างอิเล็กทรอนิกส์ (e-GP)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ระบบ Electronic Government Procurement (e-GP) เป็นระบบสารสนเทศหลักที่ใช้ในกระบวนการจัดซื้อจัดจ้างภาครัฐ พัฒนาโดยกรมบัญชีกลาง มีวัตถุประสงค์เพื่อ: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เป็นศูนย์กลางข้อมูลจัดซื้อจัดจ้างภาครัฐ (Single Platform)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รองรับกระบวนการจัดซื้อจัดจ้างตั้งแต่ต้นจนจบ (End-to-End Process)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เพิ่มความโปร่งใสด้วยการเผยแพร่ข้อมูลสู่สาธารณะ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ลดต้นทุนและระยะเวลาในการจัดซื้อจัดจ้าง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รองรับการตรวจสอบและติดตามผลการดำเนินงาน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เชื่อมโยงข้อมูลกับระบบ GFMIS และระบบอื่นของรัฐ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ผู้ใช้งานระบบ e-GP แบ่งเป็น 3 กลุ่ม ได้แก่: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กลุ่มผู้ใช้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บทบาท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สิ่งที่ต้องดำเนินการ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หน่วยงานภาครัฐ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จัดทำแผน ดำเนินการจัดซื้อจัดจ้าง บริหารสัญญา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ลงทะเบียน + ได้รับ Token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ผู้ประกอบการ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ยื่นข้อเสนอ เสนอราคา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ลงทะเบียน + ได้รับ Token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ประชาชน/ผู้สนใจ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ค้นหาข้อมูลประกาศจัดซื้อจัดจ้าง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ไม่ต้องลงทะเบียน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ฟังก์ชันหลักของระบบ e-GP ครอบคลุม: การจัดทำแผนจัดซื้อจัดจ้าง การประกาศเชิญชวน การเสนอราคา การพิจารณาผล การบริหารสัญญา การตรวจรับพัสดุ และการรายงานผล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1.7 ขอบเขตการบังคับใช้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การจัดซื้อจัดจ้างฯ พ.ศ. 2560 มีผลบังคับใช้กับหน่วยงานของรัฐทุกประเภท ได้แก่ ราชการส่วนกลาง ราชการส่วนภูมิภาค ราชการส่วนท้องถิ่น รัฐวิสาหกิจ องค์การมหาชน องค์กรอิสระ มหาวิทยาลัยในกำกับของรัฐ หน่วยงานอื่นที่กฎหมายกำหนด รวมทั้งหน่วยงานอื่นตามที่กำหนดในกฎกระทรวง ซึ่งครอบคลุมหน่วยงานภาครัฐทั้งหมดของประเทศไทยกว่า 8,000 หน่วยงาน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กรณีที่หน่วยงานมีกฎหมายเฉพาะว่าด้วยการจัดซื้อจัดจ้างหรือพัสดุเป็นการเฉพาะ เช่น การจัดซื้อจัดจ้างเพื่อการวิจัยและพัฒนา การจัดซื้อจัดจ้างที่เกี่ยวกับความมั่นคง ให้ปฏิบัติตามกฎหมายเฉพาะนั้น แต่ในส่วนที่ไม่มีกฎหมายเฉพาะกำหนดไว้ ให้ปฏิบัติตาม พ.ร.บ. ฉบับนี้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ประเภทหน่วยงาน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จำนวนหน่วยงาน (โดยประมาณ)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ข้อยกเว้น/เงื่อนไข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ส่วนราชการ (ส่วนกลาง)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กระทรวง กรม สำนักงาน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~300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พ.ร.บ. เต็มรูปแบบ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ส่วนราชการ (ส่วนภูมิภาค)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จังหวัด อำเภอ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~900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พ.ร.บ. เต็มรูปแบบ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องค์กรปกครองส่วนท้องถิ่น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อบจ. เทศบาล อบต.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~7,850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พ.ร.บ. เต็มรูปแบบ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รัฐวิสาหกิจ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การไฟฟ้า ปตท. กฟผ.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~56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 พ.ร.บ. แต่อาจมีระเบียบเฉพาะเพิ่มเติม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องค์การมหาชน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สวทช. NIA สสส.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~60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 พ.ร.บ. เต็มรูปแบบ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มหาวิทยาลัยในกำกับ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จุฬาฯ มหิดล ธรรมศาสตร์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~30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 พ.ร.บ. + ข้อบังคับมหาวิทยาลัย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องค์กรอิสระ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สตง. กกต. ป.ป.ช.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~10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 พ.ร.บ. เต็มรูปแบบ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1.8 บทเฉพาะกาล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การจัดซื้อจัดจ้างฯ พ.ศ. 2560 กำหนดบทเฉพาะกาลไว้ในมาตรา 128-132 โดยมีสาระสำคัญ ได้แก่ การจัดซื้อจัดจ้างที่ดำเนินการอยู่ก่อนวันที่ พ.ร.บ. ใช้บังคับ ให้ดำเนินการต่อไปจนแล้วเสร็จตามระเบียบเดิม สัญญาที่ทำไว้ก่อนยังมีผลบังคับใช้ต่อไป คณะกรรมการต่างๆ ตามระเบียบเดิมให้ปฏิบัติหน้าที่ต่อไปจนกว่าจะแต่งตั้งคณะกรรมการชุดใหม่ตาม พ.ร.บ. นี้ ภายใน 90 วัน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ในช่วงเปลี่ยนผ่าน หน่วยงานต้องดำเนินการ: (1) ปรับปรุงคำสั่งแต่งตั้งเจ้าหน้าที่พัสดุ (2) ลงทะเบียนใช้ระบบ e-GP (3) อบรมเจ้าหน้าที่ตามกฎหมายใหม่ (4) จัดทำคู่มือปฏิบัติงานภายในหน่วยงาน (5) ปรับปรุงระเบียบภายในให้สอดคล้องกับ พ.ร.บ. ใหม่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2: ประเภทการจัดซื้อจัดจ้าง วิธีการ และเกณฑ์วงเงิน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2.1 ประเภทการจัดซื้อจัดจ้างตาม พ.ร.บ. 2560 (6 ประเภท)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การจัดซื้อจัดจ้างและการบริหารพัสดุภาครัฐ พ.ศ. 2560 แบ่งประเภทการจัดซื้อจัดจ้าง ออกเป็น 6 ประเภท ตามลักษณะของงานและพัสดุที่จัดหา ซึ่งแต่ละประเภทมีกระบวนการ หลักเกณฑ์ และวิธีปฏิบัติแตกต่างกัน ผู้ปฏิบัติต้องจำแนกให้ถูกต้องก่อนดำเนินการ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ความหมาย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หมวดใน พ.ร.บ.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เกณฑ์ตัดสิน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 การซื้อ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การจัดหาสินค้า วัสดุ ครุภัณฑ์ ที่ดิน สิ่งก่อสร้าง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 (ม.55-68)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 การจ้างทำของ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การว่าจ้างทำงานหรือให้บริการ (ไม่ใช่ก่อสร้าง)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 (ม.55-68)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 การจ้างก่อสร้าง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ก่อสร้าง ปรับปรุง ซ่อมแซม รื้อถอน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 (ม.55-68)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 การจ้างที่ปรึกษา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ให้คำปรึกษา ศึกษา วิจัย สำรวจ ออกความเห็น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7 (ม.69-74)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 (QCBS/QBS)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 การจ้างออกแบบ/ควบคุมงาน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ออกแบบ/ควบคุมงานก่อสร้าง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8 (ม.75-82)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คุณภาพแบบ + ราคา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 อื่นๆ ที่กำหนดในกฎกระทรวง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การเช่า แลกเปลี่ยน โอน หรือพัสดุที่รัฐต้องการส่งเสริม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9 (ม.83-92)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ตามที่กำหนด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2.2 ประเภทย่อยของแต่ละประเภทหลัก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ประเภทที่ 1: การซื้อ (Purchase)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ประเภทย่อย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ราคากลาง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1.1 ซื้อวัสดุสิ้นเปลือง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วัสดุใช้แล้วหมด อายุ &lt; 1 ปี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กระดาษ หมึกพิมพ์ น้ำมัน ยา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บัญชี บก./สืบราคา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1.2 ซื้อวัสดุคงทน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วัสดุใช้ได้นาน แต่มูลค่า &lt; 5,000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แฟ้มเอกสาร เครื่องคิดเลข กรรไกร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1.3 ซื้อครุภัณฑ์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ทรัพย์สินถาวร อายุ &gt; 1 ปี มูลค่า &gt;= 5,000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คอมพิวเตอร์ เครื่องปรับอากาศ เซิร์ฟเวอร์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บัญชี DE/สงป./สืบราคา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1.4 ซื้อ Software License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สิทธิ์การใช้งานโปรแกรมสำเร็จรูป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Microsoft 365 Oracle DB SAP License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Official Price List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1.5 ซื้อที่ดิน/สิ่งก่อสร้าง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อสังหาริมทรัพย์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ซื้อที่ดิน ซื้ออาคารสำเร็จรูป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ราคาประเมินกรมที่ดิน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1.6 ซื้อพัสดุที่รัฐส่งเสริม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พัสดุ SMEs/OTOP/สินค้าชุมชน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สินค้า OTOP วัสดุจากผู้พิการ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ตามกฎกระทรวง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ประเภทที่ 2: การจ้างทำของ/จ้างบริการ (Services/Hiring)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ประเภทย่อย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ราคากลาง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2.1 จ้างบริการทั่วไป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จ้างทำงานบริการซ้ำๆ ต่อเนื่อง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ทำความสะอาด รปภ. ดูแลสวน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2.2 จ้างทำของ (ตามสั่ง)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จ้างผลิต/ทำงานเฉพาะตามข้อกำหนด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จ้างพิมพ์เอกสาร จ้างทำป้าย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2.3 จ้างพัฒนาระบบ IT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จ้างพัฒนาซอฟต์แวร์/ระบบสารสนเทศ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พัฒนา ERP HRIS Mobile App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Man-day Rate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2.4 จ้างบำรุงรักษา (MA)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จ้างดูแลรักษาระบบ/อุปกรณ์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 ระบบ IT MA เครื่องปรับอากาศ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สืบราคา/ราคาเดิม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2.5 จ้าง Cloud/SaaS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จ้างให้บริการ Cloud หรือ Software Subscription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AWS Azure SaaS HR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Published Rate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2.6 จ้างจัดงาน/อบรม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จ้างจัดกิจกรรม สัมมนา อบรม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จ้างจัดงานประชุม จ้างวิทยากร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2.7 จ้างขนส่ง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จ้างขนส่งพัสดุ/บุคลากร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เช่ารถโดยสาร จ้างขนย้าย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ประเภทที่ 3: การจ้างก่อสร้าง (Construction Works)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ประเภทย่อย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ราคากลาง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3.1 ก่อสร้างอาคาร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สร้างอาคารใหม่ทุกประเภท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อาคารสำนักงาน โรงเรียน โรงพยาบาล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3.2 ก่อสร้างสาธารณูปโภค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ถนน สะพาน ทางระบายน้ำ ประปา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ถนนลาดยาง ระบบประปาหมู่บ้าน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3.3 ปรับปรุง/ต่อเติม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ต่อเติม ดัดแปลง ปรับปรุงอาคารเดิม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ต่อเติมอาคาร ปรับปรุงห้องประชุม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3.4 ซ่อมแซม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ซ่อมอาคาร/สิ่งปลูกสร้างที่ชำรุด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ซ่อมหลังคา ซ่อมถนน ซ่อมท่อน้ำ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3.5 รื้อถอน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รื้อถอนอาคาร/สิ่งปลูกสร้าง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รื้อถอนอาคารเก่า ถอนเสาเข็ม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3.6 งานระบบวิศวกรรม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ระบบไฟฟ้า ประปา ปรับอากาศ สื่อสาร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ติดตั้งระบบไฟฟ้า ระบบ LAN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ประเภทที่ 4: การจ้างที่ปรึกษา (Consulting Services)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ประเภทย่อย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ราคากลาง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4.1 ที่ปรึกษาด้านนโยบาย/แผน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ศึกษา วิจัย วางแผน กำหนดนโยบาย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จัดทำแผนยุทธศาสตร์ วิจัยนโยบาย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(สบน.)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4.2 ที่ปรึกษาด้าน IT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วางระบบ IT ออกแบบสถาปัตยกรรม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ที่ปรึกษา Digital Transformation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(สบน.)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4.3 ที่ปรึกษาบริหารโครงการ (PMC)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บริหาร/ควบคุมโครงการแทนเจ้าของ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PMC โครงการก่อสร้าง PMO IT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(สบน.)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4.4 ที่ปรึกษาด้านกฎหมาย/การเงิน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ให้คำปรึกษาเฉพาะทาง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ที่ปรึกษา PPP ที่ปรึกษาด้านภาษี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(สบน.)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4.5 ที่ปรึกษาสำรวจ/ทดสอบ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สำรวจ ทดสอบ ตรวจวัด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สำรวจดิน ทดสอบวัสดุ EIA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(สบน.)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ประเภทที่ 5: การจ้างออกแบบ/ควบคุมงานก่อสร้าง (Design &amp; Supervision)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ประเภทย่อย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ราคากลาง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5.1 ออกแบบสถาปัตยกรรม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ออกแบบอาคาร ตกแต่งภายใน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แบบอาคารสำนักงาน แบบโรงพยาบาล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5.2 ออกแบบวิศวกรรม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ออกแบบโครงสร้าง ระบบไฟฟ้า เครื่องกล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แบบโครงสร้าง แบบระบบปรับอากาศ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5.3 ออกแบบภูมิสถาปัตย์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ออกแบบภูมิทัศน์ สวนสาธารณะ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แบบสวนหย่อม แบบจัดภูมิทัศน์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5.4 ควบคุมงานก่อสร้าง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 กำกับดูแลงานก่อสร้างให้เป็นไปตามแบบ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ควบคุมงานก่อสร้างอาคาร ถนน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5.5 ออกแบบ+ควบคุมงาน (รวม)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ออกแบบและควบคุมงานก่อสร้างรวมในสัญญาเดียว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Design &amp; Build Supervision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 2562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ประเภทที่ 6: อื่นๆ ที่กำหนดในกฎกระทรวง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83-92 และกฎกระทรวงที่เกี่ยวข้อง ยังมีการจัดซื้อจัดจ้างประเภทอื่นๆ ที่ไม่เข้า 5 ประเภทหลัก ได้แก่: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ประเภทย่อย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วิธีดำเนินการ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6.1 การเช่า (Leasing)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เช่าทรัพย์สินเพื่อใช้งาน ไม่โอนกรรมสิทธิ์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เช่าอาคาร เช่ารถยนต์ เช่าเครื่องถ่ายเอกสาร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ตามระเบียบ/ดุลพินิจ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6.2 การแลกเปลี่ยน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โอนทรัพย์สินแลกกันระหว่างหน่วยงาน/เอกชน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แลกเปลี่ยนที่ดินกับเอกชน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อนุมัติเฉพาะกรณี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6.3 การโอน/รับโอน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โอนพัสดุระหว่างหน่วยงานของรัฐ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โอนครุภัณฑ์ระหว่างกรม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ตามระเบียบ ข้อ 212-215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6.4 พัสดุที่รัฐส่งเสริม (SMEs/สังคม)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จัดซื้อจากผู้ประกอบการที่รัฐต้องการส่งเสริม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สินค้า SMEs OTOP ผู้พิการ สตรี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กฎกระทรวงกำหนดพัสดุส่งเสริม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6.5 การจำหน่ายพัสดุ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ขาย แลกเปลี่ยน โอน หรือทำลายพัสดุที่ไม่ใช้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ขายทอดตลาดครุภัณฑ์เก่า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ตามระเบียบ ข้อ 215-220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6.6 การจัดซื้อจัดจ้างระหว่างหน่วยงานรัฐ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จัดซื้อจัดจ้างกับหน่วยงานรัฐด้วยกัน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 อปท. ทำถนน ซื้อจากโรงงานยาสูบ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 (ม.56(2)(ค))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2.3 ความแตกต่างที่สำคัญระหว่างประเภท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การจำแนกประเภทให้ถูกต้องมีความสำคัญ เพราะกำหนดวิธีปฏิบัติที่แตกต่างกัน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ประเด็น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ซื้อ/จ้างทั่วไป (ม.55-68)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จ้างก่อสร้าง (ม.55-68)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จ้างที่ปรึกษา (ม.69-74)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จ้างออกแบบ (ม.75-82)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วิธีเลือกผู้ค้า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วิธี (ประกาศ/คัดเลือก/เฉพาะ)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วิธี (เน้นประกาศเชิญชวน)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วิธี (เน้นคัดเลือก)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 วิธี (รวมประกวดแบบ)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เกณฑ์ตัดสิน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(เสมอ)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คุณภาพเป็นหลัก (QCBS/QBS)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คุณภาพแบบ + ราคา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ไม่บังคับ (ตามสัญญา)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ไม่บังคับ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ค่าปรับล่าช้า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0.01-0.20%/วัน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0.01-0.25%/วัน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ตามสัญญา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ผู้มีสิทธิยื่น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ผู้ประกอบการทั่วไป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ผู้ประกอบการรับเหมา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ที่ปรึกษาขึ้นทะเบียน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สถาปนิก/วิศวกรรับอนุญาต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สืบราคา/บัญชีราคา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+ Factor F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Rate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% ของมูลค่าก่อสร้าง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Warranty 1-3 ปี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2-5 ปี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TOR/เอกสาร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TOR/คุณลักษณะเฉพาะ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แบบรูปรายการ + BOQ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+ Proposal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+ Portfolio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2.4 การจำแนกงานที่มักสับสน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ในทางปฏิบัติ มีงานบางประเภทที่มักสับสนว่าจะจัดเป็นประเภทใด: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ลักษณะงาน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ประเภทที่ถูกต้อง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เหตุผล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จ้างพัฒนาระบบ IT + ซื้อ Hardware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แยกเป็น 2 สัญญา (จ้าง + ซื้อ) หรือรวมเป็นจ้างทำของ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ถ้ารวมกัน ถือเป็นจ้างทำของ (เน้นผลสำเร็จ)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กำหนดใน TOR ให้ชัดเจน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ซื้อ Software License + จ้าง Implement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จ้างทำของ (รวม License ในราคาจ้าง)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เป็นงานที่ต้องส่งมอบระบบสำเร็จ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 License Ownership ชัดเจน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เช่าใช้ Cloud (SaaS)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การเช่า (Leasing) หรือ จ้างบริการ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ขึ้นอยู่กับลักษณะสัญญา (เช่าใช้ vs จ้างให้บริการ)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ดู Deliverable ว่าเป็นสิ่งของหรือบริการ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 SI วาง Infrastructure + พัฒนาระบบ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จ้างทำของ (System Integration)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เป็นงานส่งมอบระบบสำเร็จทั้งชุด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ต้องมีเกณฑ์เทคนิค + ราคา (PP)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จ้างออกแบบระบบ IT (System Design)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 (ไม่ใช่จ้างออกแบบก่อสร้าง)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7 ไม่ใช่ หมวด 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8 เฉพาะงานก่อสร้างเท่านั้น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จ้างบำรุงรักษาระบบ (MA) จากผู้พัฒนาเดิม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จ้างบริการ (วิธีเฉพาะเจาะจง ได้ถ้ามีเหตุผล)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ผู้พัฒนาเดิมรู้ระบบดีที่สุด (Compatibility)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ต้องมีเอกสารยืนยันความจำเป็น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หลักการสำคัญในการจำแนก: พิจารณาจากวัตถุประสงค์หลักของงาน (Main Purpose) ว่าเป็นการ 'ได้มาซึ่งสิ่งของ' (ซื้อ) หรือ 'ได้มาซึ่งผลสำเร็จของงาน' (จ้าง) หรือ 'ได้ใช้ทรัพย์สิน' (เช่า) หากมีข้อสงสัยควรปรึกษา กวจ หรือกรมบัญชีกลาง</w:t>
      </w:r>
    </w:p>
    <w:p/>
    <w:p>
      <w:pPr>
        <w:pStyle w:val="Heading2"/>
        <w:spacing w:before="80" w:after="60"/>
      </w:pPr>
      <w:r>
        <w:rPr>
          <w:rFonts w:ascii="TH Sarabun New" w:hAnsi="TH Sarabun New"/>
        </w:rPr>
        <w:t>2.5 วิธีการจัดซื้อจัดจ้าง 3 วิธีหลัก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55 แห่ง พ.ร.บ. การจัดซื้อจัดจ้างฯ พ.ศ. 2560 การจัดซื้อจัดจ้างพัสดุกระทำได้ 3 วิธี ได้แก่ วิธีประกาศเชิญชวนทั่วไป วิธีคัดเลือก และวิธีเฉพาะเจาะจง โดยแต่ละวิธีมีหลักเกณฑ์และเงื่อนไขการใช้แตกต่างกัน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วิธีการ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หลักการ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เมื่อไหร่ใช้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เผยแพร่ประกาศเชิญชวนให้ผู้ประกอบการทุกรายที่สนใจเข้าแข่งขัน เป็นวิธีหลัก (Default Method)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ม.55(1)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ใช้เป็นหลักทุกกรณี เว้นแต่เข้าเงื่อนไขวิธีอื่น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คัดเลือก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เชิญชวนเฉพาะผู้ประกอบการที่มีคุณสมบัติตรงตามที่กำหนด ไม่น้อยกว่า 3 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ม.55(2)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เข้าเงื่อนไข 7 กรณีตามกฎกระทรวง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เชิญชวนผู้ประกอบการที่เห็นสมควรรายใดรายหนึ่ง หรือตามที่กฎหมายกำหนด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ม.55(3)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เข้าเงื่อนไข 8 กรณีตามกฎกระทรวง หรือวงเงินไม่เกิน 500,000 บาท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2.2 วิธีประกาศเชิญชวนทั่วไป (3 รูปแบบ)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วิธีประกาศเชิญชวนทั่วไปแบ่งออกเป็น 3 รูปแบบย่อย ขึ้นอยู่กับวงเงินและประเภทพัสดุ: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รูปแบบ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วงเงิน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ลักษณะพัสดุ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วิธีดำเนินการ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ระยะเวลาประกาศ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e-Market (ใบเสนอราคา)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5 ล้านบาท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พัสดุที่กำหนดไว้ในระบบ e-Catalog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ผู้ค้าเสนอราคาผ่านระบบ e-GP โดยตรง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 วันทำการ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e-Market (ประมูลอิเล็กทรอนิกส์)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 ล้านบาท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พัสดุที่กำหนดไว้ในระบบ e-Catalog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ประมูลด้วยราคาแบบอิเล็กทรอนิกส์ (Reverse Auction)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5 วันทำการ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ทุกวงเงิน (ที่ไม่ใช่ e-Market)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พัสดุทั่วไปที่ไม่อยู่ใน e-Catalog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ยื่นข้อเสนอด้านเทคนิคและราคาผ่านระบบ e-GP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5-20 วัน ตามวงเงิน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2.3 วงเงินและเงื่อนไขแต่ละวิธี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กฎกระทรวงกำหนดวงเงินการจัดซื้อจัดจ้างพัสดุโดยวิธีเฉพาะเจาะจง กำหนดวงเงินและเงื่อนไขดังนี้: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วงเงิน (บาท)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วิธีจัดซื้อจัดจ้าง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อำนาจอนุมัติ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ข้อจำกัด/เงื่อนไข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100,000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 (บันทึกข้อตกลง)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หัวหน้าเจ้าหน้าที่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ไม่ต้องทำข้อตกลงเป็นหนังสือ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100,000 - 500,000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ต้องทำข้อตกลงเป็นหนังสือ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500,000 - 5,000,000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 / e-Market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ประกาศไม่น้อยกว่า 5 วันทำการ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5,000,000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ประกาศไม่น้อยกว่า 20 วัน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2.4 อำนาจอนุมัติสั่งซื้อสั่งจ้าง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อำนาจในการอนุมัติสั่งซื้อสั่งจ้างตามระเบียบกระทรวงการคลังฯ กำหนดไว้ตามลำดับชั้น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วงเงิน (บาท)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ผู้มีอำนาจอนุมัติ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วิธีจัดซื้อจัดจ้าง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500,000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 หรือผู้ที่ได้รับมอบอำนาจ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ผู้มีอำนาจอนุมัติเป็นผู้พิจารณาตามความเหมาะสม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500,000 - 5,000,000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ตามผลการพิจารณาของคณะกรรมการ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5,000,000 - 100,000,000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ต้องรายงานผลต่อผู้บริหารระดับสูง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100,000,000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หัวหน้าหน่วยงานของรัฐ (โดยความเห็นชอบผู้บริหาร)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อาจต้องเสนอ ครม. ตามกรณี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2.5 กรณีที่ใช้วิธีคัดเลือก (7 กรณี)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ตามกฎกระทรวงกำหนดพัสดุและวิธีการจัดซื้อจัดจ้างพัสดุที่รัฐต้องการส่งเสริมหรือสนับสนุน กำหนดให้ใช้วิธีคัดเลือกได้ใน 7 กรณี: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ใช้ครั้งหนึ่งไม่เกิน 10 ล้านบาท และพัสดุนั้นจะต้องจัดหาจากผู้ประกอบการที่มีคุณสมบัติโดยตรง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พัสดุที่ต้องการผู้มีความเชี่ยวชาญเฉพาะ หรือเป็นที่ปรึกษาเฉพาะทาง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พัสดุที่ใช้ในราชการลับ หรืองานความมั่นคงของประเทศ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พัสดุที่ต้องซื้อโดยตรงจากต่างประเทศ หรือดำเนินการในต่างประเทศ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พัสดุที่จำเป็นต้องซื้อจากผู้ขาย/ผู้ให้บริการที่มีข้อจำกัดเฉพาะ (เช่น ใบอนุญาต สิทธิบัตร)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งานจ้างซ่อมแซมพัสดุที่ต้องถอดตรวจ โดยไม่สามารถกำหนดราคาได้แน่นอน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เป็นพัสดุที่หน่วยงานหนึ่งเคยจัดซื้อมาก่อน และต้องการซื้อเพิ่มเติมจากผู้ขายรายเดิม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2.6 กรณีที่ใช้วิธีเฉพาะเจาะจง (8 กรณี)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นอกจากวงเงินไม่เกิน 500,000 บาทแล้ว การใช้วิธีเฉพาะเจาะจงยังกระทำได้ใน 8 กรณี: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วงเงินจัดซื้อจัดจ้างไม่เกินวงเงินตามกฎกระทรวง (500,000 บาท)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มีผู้ขาย/ผู้ให้บริการรายเดียว หรือเป็นผู้ผลิตเจ้าของลิขสิทธิ์โดยตรง (Sole Source)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เป็นพัสดุที่ต้องการใช้เร่งด่วน เนื่องจากเกิดเหตุการณ์ที่ไม่อาจคาดหมาย (Emergency)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จำเป็นต้องใช้พัสดุที่เป็นชนิดเดียวกับที่ใช้อยู่เดิม เพื่อความเข้ากันได้ (Compatibility)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เป็นพัสดุที่จำหน่ายหรือให้บริการตามกฎหมายเฉพาะ (เช่น สาธารณูปโภค)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จัดซื้อจัดจ้างพัสดุที่หน่วยงานของรัฐเป็นผู้ผลิต/จำหน่าย/ให้บริการเอง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ที่ปรึกษาหรือผู้จ้างออกแบบที่มีคุณสมบัติเฉพาะตามที่กำหนดไว้เพียงรายเดียว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กรณีอื่นตามที่กฎกระทรวงหรือ กวจ กำหนด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2.7 การจ้างที่ปรึกษา (3 วิธี)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การจ้างที่ปรึกษาตามมาตรา 69-74 มี 3 วิธี โดยหลักใช้วิธีประกาศเชิญชวนทั่วไป: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วิธีการ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เงื่อนไข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จำนวนที่เชิญ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เกณฑ์การพิจารณา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วิธีหลัก ใช้ทุกกรณี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ประกาศเชิญทุกราย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คุณภาพและราคา (QCBS/QBS/LCS/FBS)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คัดเลือก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มีที่ปรึกษาที่เหมาะสมไม่มาก/เป็นงานเฉพาะทาง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 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คุณภาพและราคา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ผู้เดียว/เร่งด่วน/วงเงินน้อย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เจรจาต่อรอง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2.8 การจ้างออกแบบหรือควบคุมงานก่อสร้าง (4 วิธี)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การจ้างออกแบบหรือควบคุมงานก่อสร้างตามมาตรา 75-79 มี 4 วิธี: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วิธีการ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เงื่อนไข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เกณฑ์คัดเลือก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อัตราค่าจ้าง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วิธีหลัก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ผลงาน + ข้อเสนอเทคนิค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คัดเลือก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งานเฉพาะทาง/จำกัดผู้เชี่ยวชาญ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ผลงาน + ความเชี่ยวชาญ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ผู้เดียว/เร่งด่วน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เจรจาต่อรอง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ตามกฎกระทรวง 2562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ประกวดแบบ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ต้องการแบบที่หลากหลาย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ตัดสินแบบโดยคณะกรรมการ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ตามกฎกระทรวง 2562 + รางวัล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กฎกระทรวงกำหนดอัตราค่าจ้างผู้ให้บริการงานจ้างออกแบบหรือควบคุมงานก่อสร้าง พ.ศ. 2562 กำหนดอัตราค่าจ้างเป็นร้อยละของมูลค่างานก่อสร้าง โดยแบ่งตามประเภทอาคารและมูลค่า เช่น อาคารทั่วไป ค่าออกแบบ 1.75-5.00% ค่าควบคุมงาน 1.50-3.50% ขึ้นอยู่กับมูลค่างานก่อสร้าง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2.9 สรุปเปรียบเทียบวิธีจัดซื้อจัดจ้างทั้งหมด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ตารางสรุปเปรียบเทียบคุณลักษณะของแต่ละวิธีจัดซื้อจัดจ้าง: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คุณลักษณะ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ประกาศเชิญชวนทั่วไป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คัดเลือก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เฉพาะเจาะจง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เปิดกว้างทุกราย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เชิญเฉพาะผู้มีคุณสมบัติ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เชิญรายที่เห็นสมควร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จำนวนผู้เข้าร่วม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ไม่จำกัด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≥ 3 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ราย (หรือมากกว่า)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ความโปร่งใส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สูงสุด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ต่ำสุด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ความเร็ว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ช้าสุด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เร็วสุด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ความซับซ้อน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ต่ำ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การแข่งขัน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 (มีหลายราย)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 (≥3 ราย)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ไม่มี/น้อย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ใช้ระบบ e-GP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บังคับ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บังคับ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บังคับ (ประกาศผล)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อุทธรณ์ได้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ได้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ได้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ไม่ได้ (บางกรณี)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เหมาะกับ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งานทั่วไปทุกวงเงิน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งานเฉพาะทาง/จำกัดผู้ค้า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วงเงินน้อย/Sole Source/เร่งด่วน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2.10 ข้อพิจารณาเพิ่มเติมสำหรับแต่ละวิธี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การเลือกวิธีจัดซื้อจัดจ้างต้องพิจารณาปัจจัยหลายประการ นอกเหนือจากวงเงินและเงื่อนไขตามกฎหมาย: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ความเร่งด่วน: หากต้องการพัสดุเร่งด่วนอย่างแท้จริง (มีเอกสารยืนยัน) อาจใช้วิธีเฉพาะเจาะจงได้ แต่ต้องมีเหตุผลชัดเจน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ลักษณะของพัสดุ: พัสดุที่มีผู้จำหน่ายรายเดียว (Sole Source) เช่น Software License เฉพาะ ใช้วิธีเฉพาะเจาะจงได้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ความซับซ้อน: งานที่มีความซับซ้อนสูง เช่น งานพัฒนาระบบ IT ควรใช้ e-Bidding แบบ Price Performance เพื่อพิจารณาคุณภาพ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ตลาดผู้ค้า: ถ้ามีผู้ค้าหลายราย ควรใช้วิธีประกาศเชิญชวนทั่วไปเพื่อให้เกิดการแข่งขัน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ความเสี่ยงด้านการอุทธรณ์: วิธีเฉพาะเจาะจงมีความเสี่ยงน้อยสุดจากการอุทธรณ์ แต่มีความเสี่ยงด้าน สตง.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ระยะเวลาที่มี: ต้องวางแผนล่วงหน้าตามระยะเวลาขั้นต่ำของแต่ละวิธี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งบประมาณ: ต้องใช้วิธีที่สอดคล้องกับวงเงินงบประมาณตามที่กฎกระทรวงกำหนด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3: กระบวนการจัดซื้อจัดจ้างทีละขั้นตอน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3.1 ขั้นตอนหลัก 10 ขั้นตอนตาม พ.ร.บ.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กระบวนการจัดซื้อจัดจ้างตาม พ.ร.บ. การจัดซื้อจัดจ้างฯ พ.ศ. 2560 และระเบียบกระทรวงการคลังฯ แบ่งออกเป็น 10 ขั้นตอนหลัก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ขั้นตอนที่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ชื่อขั้นตอน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ผู้รับผิดชอบ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จัดทำแผนจัดซื้อจัดจ้างประจำปี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รวบรวมความต้องการ จัดทำแผนตามงบประมาณที่ได้รับ ประกาศเผยแพร่แผนใน e-GP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 + หน่วยงานผู้ใช้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ภายใน 30 วันหลังได้รับจัดสรรงบ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จัดทำรายงานขอซื้อขอจ้าง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เสนอรายละเอียดพัสดุ วงเงิน วิธีจัดซื้อจัดจ้าง เหตุผล ระยะเวลา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ก่อนดำเนินการ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แต่งตั้งคณะกรรมการ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แต่งตั้งกรรมการจัดซื้อจัดจ้าง/ตรวจรับ ไม่น้อยกว่า 3 คน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พร้อมกับการอนุมัติ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 TOR / รายละเอียดคุณลักษณะเฉพาะ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กำหนดขอบเขตงาน คุณสมบัติ เกณฑ์ เงื่อนไข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คณะกรรมการจัดทำ TOR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7-15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กำหนดราคากลาง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สืบราคาตลาด/คำนวณราคาอ้างอิง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คณะกรรมการกำหนดราคากลาง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7-15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ประกาศเชิญชวน/เผยแพร่ร่าง TOR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ประกาศใน e-GP และเว็บไซต์หน่วยงาน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3-20 วัน ตามวิธีและวงเงิน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รับข้อเสนอ/พิจารณาผล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เปิดซอง/ดาวน์โหลดข้อเสนอ ตรวจคุณสมบัติ ให้คะแนน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คณะกรรมการพิจารณาผล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5-30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อนุมัติสั่งซื้อสั่งจ้าง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ผู้มีอำนาจลงนามอนุมัติ แจ้งผู้ชนะ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3-7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ทำสัญญา/ข้อตกลง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จัดทำร่างสัญญา ลงนาม วางหลักประกัน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 + ผู้ชนะ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ภายใน 15-30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ตรวจรับ/บริหารสัญญา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ตรวจรับพัสดุตามสัญญา เบิกจ่ายเงิน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คณะกรรมการตรวจรับ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ภายใน 5 วันทำการ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ขั้นตอนที่ 1 - การจัดทำแผนจัดซื้อจัดจ้างประจำปี: ตามระเบียบข้อ 11 หน่วยงานของรัฐต้องจัดทำแผนการจัดซื้อจัดจ้างประจำปีให้สอดคล้องกับงบประมาณที่ได้รับจัดสรร เมื่อทราบยอดงบประมาณแล้วต้องจัดทำแผนภายใน 30 วัน และประกาศเผยแพร่ในระบบ e-GP เพื่อให้ประชาชนและผู้ประกอบการสามารถเข้าถึงข้อมูลได้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ขั้นตอนที่ 2 - การจัดทำรายงานขอซื้อขอจ้าง: เจ้าหน้าที่พัสดุต้องจัดทำรายงานเสนอหัวหน้าหน่วยงาน ระบุรายละเอียดพัสดุที่ต้องการ วงเงินงบประมาณ วิธีจัดซื้อจัดจ้าง พร้อมเหตุผลประกอบ กำหนดส่งมอบ และข้อมูลอื่นที่เกี่ยวข้อง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ขั้นตอนที่ 3 - การแต่งตั้งคณะกรรมการ: หัวหน้าหน่วยงานแต่งตั้งคณะกรรมการตามความจำเป็น ได้แก่ กรรมการพิจารณาผลการจัดซื้อจัดจ้าง (ไม่น้อยกว่า 3 คน มีข้าราชการ 1 คน) และกรรมการตรวจรับพัสดุ (ไม่น้อยกว่า 3 คน มีข้าราชการ 1 คน) ทั้งนี้สำหรับวงเงินไม่เกิน 100,000 บาท อาจแต่งตั้งผู้ตรวจรับเพียงคนเดียวก็ได้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3.2 ขั้นตอนวิธี e-Bidding (11 ขั้นตอนละเอียด)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วิธี e-Bidding เป็นวิธีที่ใช้บ่อยที่สุดในกรณีวงเงินเกิน 500,000 บาท มีขั้นตอนดังนี้: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ขั้นตอน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ผู้ดำเนินการ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จัดทำร่างขอบเขตงาน (TOR)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คณะกรรมการจัดทำ TOR ร่างคุณลักษณะเฉพาะ/ขอบเขตงาน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7-15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คณะกรรมการจัดทำ TOR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เผยแพร่ร่าง TOR (วงเงินเกิน 5 ล้าน)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เผยแพร่ใน e-GP ไม่น้อยกว่า 3 วัน เพื่อรับฟังความเห็น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กำหนดราคากลาง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สืบราคาจากท้องตลาด คำนวณราคากลาง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3-7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คณะกรรมการกำหนดราคากลาง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จัดทำรายงานขอซื้อขอจ้าง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เสนอขออนุมัติ พร้อมเอกสารประกอบ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อนุมัติจัดซื้อจัดจ้าง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หัวหน้าหน่วยงานพิจารณาอนุมัติ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หัวหน้าหน่วยงาน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ประกาศเชิญชวนใน e-GP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ลงประกาศพร้อมเอกสาร TOR ใน e-GP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ตามวงเงิน (5-20 วัน)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ผู้ค้ายื่นข้อเสนอ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ผู้ค้ายื่นเอกสารทางเทคนิคและราคาผ่าน e-GP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ภายในกำหนด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ผู้ประกอบการ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พิจารณาผลด้านเทคนิค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ตรวจคุณสมบัติ พิจารณาข้อเสนอทางเทคนิค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5-15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คณะกรรมการพิจารณาผล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พิจารณาผลด้านราคา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เปิดซองราคา เปรียบเทียบ ต่อรองราคา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คณะกรรมการพิจารณาผล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ประกาศผลผู้ชนะ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ประกาศผลใน e-GP พร้อมเหตุผล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ทันทีหลังอนุมัติ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จัดทำร่างสัญญา ลงนาม วางหลักประกัน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ภายใน 15-30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 + ผู้ชนะ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3.3 ขั้นตอนวิธี e-Market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วิธี e-Market แบ่งเป็น 2 รูปแบบ คือ แบบใบเสนอราคา (วงเงินไม่เกิน 5 ล้านบาท) และแบบประมูลอิเล็กทรอนิกส์ (วงเงินเกิน 5 ล้านบาท):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แบบใบเสนอราคา (RFQ - Request for Quotation):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ประกาศเชิญชวนในระบบ e-GP (ไม่น้อยกว่า 3 วันทำการ)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ผู้ค้าเสนอราคาผ่านระบบ (เสนอได้ครั้งเดียว)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ระบบจัดลำดับราคาอัตโนมัติ เลือกราคาต่ำสุด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ต่อรองราคา (ถ้าจำเป็น)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อนุมัติผล ประกาศผู้ชนะ ทำสัญญา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แบบประมูลอิเล็กทรอนิกส์ (Reverse Auction):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ประกาศเชิญชวนในระบบ e-GP (ไม่น้อยกว่า 5 วันทำการ)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ผู้ค้ายื่นเอกสารคุณสมบัติก่อน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ตรวจสอบคุณสมบัติ แจ้งผลผู้ผ่าน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กำหนดวันเวลาประมูล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ดำเนินการประมูลราคาลงแบบ Real-time (สู้ราคากันลง)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สิ้นสุดประมูล เลือกราคาต่ำสุด ประกาศผู้ชนะ ทำสัญญา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3.4 ขั้นตอนวิธีเฉพาะเจาะจง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วิธีเฉพาะเจาะจงมีขั้นตอนที่กระชับกว่าวิธีอื่น 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จัดทำรายงานขอซื้อขอจ้าง ระบุเหตุผลที่ใช้วิธีเฉพาะเจาะจง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สืบราคา/ตรวจสอบราคากลาง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เชิญชวนผู้ประกอบการเสนอราคา (กรณีวงเงินเกิน 100,000 บาท)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ต่อรองราคา (ถ้ามี)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เสนอขออนุมัติ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อนุมัติ/ทำข้อตกลง/สัญญา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ประกาศผู้ชนะในระบบ e-GP (ทุกวงเงิน)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3.5 ระยะเวลาประกาศตามวงเงิน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วิธีจัดซื้อจัดจ้าง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วงเงิน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ระยะเวลาประกาศขั้นต่ำ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ระยะเวลาให้ยื่นข้อเสนอ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e-Market (ใบเสนอราคา)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5 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นับแต่วันที่ประกาศ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e-Market (ประมูล)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 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กำหนดตามความเหมาะสม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แจ้งล่วงหน้า 3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500,000 - 5 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5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5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 ล้าน - 10 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5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5 วันทำการ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ต้องเผยแพร่ร่าง TOR 3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10 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20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20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ต้องเผยแพร่ร่าง TOR 3 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ทุกวงเงิน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ไม่มีกำหนด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ตามเหมาะสม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ทุกวงเงิน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10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10 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นับแต่ประกาศ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3.6 การยกเว้นไม่ต้องจัดทำแผน (5 กรณี)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ตามระเบียบกระทรวงการคลังฯ ข้อ 13 กำหนดกรณียกเว้นไม่ต้องจัดทำแผนจัดซื้อจัดจ้าง ได้แก่: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การจัดซื้อจัดจ้างที่มีวงเงินไม่เกิน 500,000 บาท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การจัดซื้อจัดจ้างเพื่อแก้ไขสถานการณ์ฉุกเฉินเร่งด่วน (Emergency)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การจัดซื้อจัดจ้างกรณีที่มีความจำเป็นเร่งด่วน เนื่องจากเกิดเหตุการณ์ที่ไม่อาจคาดหมาย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การจัดซื้อจัดจ้างที่เกี่ยวกับความมั่นคงของชาติ หรือความลับของทางราชการ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การจัดซื้อจัดจ้างในต่างประเทศ ซึ่งไม่สามารถดำเนินการตามแผนปกติได้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3.7 การแต่งตั้งคณะกรรมการ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คณะกรรมการในกระบวนการจัดซื้อจัดจ้างแบ่งเป็น 3 ชุดหลัก: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คณะกรรมการ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 (คน)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คุณสมบัติ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หน้าที่หลัก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กรรมการจัดทำร่างขอบเขตงาน (TOR)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ผู้มีความรู้ความชำนาญในงาน อย่างน้อย 1 คนเป็นข้าราชการ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ร่าง TOR, กำหนดคุณลักษณะ, กำหนดเกณฑ์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กรรมการพิจารณาผลการจัดซื้อจัดจ้าง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ผู้มีความรู้ อย่างน้อย 1 คนเป็นข้าราชการ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พิจารณาคุณสมบัติ, ให้คะแนน, ต่อรองราคา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กรรมการตรวจรับพัสดุ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ผู้มีความรู้ อย่างน้อย 1 คนเป็นข้าราชการ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ตรวจรับพัสดุ/งาน ตรวจนับ ตรวจคุณภาพ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หมายเหตุ: กรณีวงเงินไม่เกิน 100,000 บาท อาจแต่งตั้งผู้ตรวจรับเพียงคนเดียว และกรณีวงเงินไม่เกิน 500,000 บาท หัวหน้าเจ้าหน้าที่อาจเป็นผู้ตรวจรับเองก็ได้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3.8 ปัญหาที่พบบ่อยในกระบวนการ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จากการรวบรวมปัญหาที่หน่วยงานพบบ่อยในกระบวนการจัดซื้อจัดจ้าง: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ปัญหา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สาเหตุ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แนวทางแก้ไข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ไม่ชัดเจน ต้องแก้ไขหลายครั้ง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ขาดผู้เชี่ยวชาญในคณะกรรมการ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แต่งตั้งผู้เชี่ยวชาญเฉพาะทาง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ไม่มีผู้ยื่นข้อเสนอ/มีน้อยกว่า 2 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คุณสมบัติสูงเกิน/ระยะเวลาสั้น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ปรับลดคุณสมบัติ ขยายเวลา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ราคาที่เสนอเกินราคากลางทุกราย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ราคากลางต่ำเกินจริง/ไม่อัพเดท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สืบราคาใหม่จากตลาดปัจจุบัน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ถูกอุทธรณ์ ทำให้ล่าช้า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เกณฑ์ไม่ชัดเจน/ไม่เป็นธรรม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กำหนดเกณฑ์ที่โปร่งใสตั้งแต่แรก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เจ้าหน้าที่ไม่เข้าใจขั้นตอน e-GP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ขาดการอบรม/ระบบซับซ้อน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อบรมเจ้าหน้าที่สม่ำเสมอ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เอกสารไม่ครบ ส่งให้ สตง. ตรวจไม่ได้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ไม่จัดเก็บเอกสารอย่างเป็นระบบ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จัดระบบเอกสารตั้งแต่เริ่ม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ส่งมอบงานล่าช้า ต้องคำนวณค่าปรับ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ไม่ติดตามความก้าวหน้า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ประชุมติดตามเป็นระยะ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คณะกรรมการตรวจรับไม่มีความรู้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แต่งตั้งคนไม่ตรงสาย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เลือกกรรมการที่มีความรู้ตรงงาน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3.9 แผนภาพกระบวนการ (Process Flow)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กระบวนการจัดซื้อจัดจ้างสามารถแบ่งออกเป็น 4 ระยะหลัก: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ระยะที่ 1 - การวางแผน (Planning Phase):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รวบรวมความต้องการจากหน่วยงานผู้ใช้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จัดทำแผนจัดซื้อจัดจ้างประจำปี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ประกาศเผยแพร่แผนใน e-GP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ได้รับจัดสรรงบประมาณ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ระยะที่ 2 - การดำเนินการจัดซื้อจัดจ้าง (Procurement Phase):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จัดทำ TOR / กำหนดราคากลาง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ขออนุมัติจัดซื้อจัดจ้าง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ประกาศเชิญชวน / เชิญเสนอราคา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รับข้อเสนอ / พิจารณาผล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ประกาศผู้ชนะ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ระยะที่ 3 - การทำสัญญา (Contracting Phase):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แจ้งผู้ชนะ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จัดทำร่างสัญญา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วางหลักประกันสัญญา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ลงนามสัญญา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ระยะที่ 4 - การบริหารสัญญา (Contract Management Phase):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ติดตามความก้าวหน้า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ตรวจรับพัสดุ/งาน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เบิกจ่ายเงิน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คืนหลักประกัน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ปิดโครงการ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4: มาตรฐานการจัดทำขอบเขตของงาน (TOR)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4.1 ความหมายและผู้จัดทำ TOR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ขอบเขตของงาน (Terms of Reference - TOR) หมายถึง เอกสารที่กำหนดรายละเอียดเกี่ยวกับความต้องการในการจัดซื้อจัดจ้าง ประกอบด้วย ขอบเขตของงาน คุณลักษณะเฉพาะ (Specifications) เงื่อนไข กำหนดเวลา และเกณฑ์การพิจารณา เพื่อให้ผู้ประกอบการเข้าใจความต้องการและจัดทำข้อเสนอได้อย่างถูกต้อง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ตามระเบียบกระทรวงการคลังฯ ข้อ 21 กำหนดให้หัวหน้าหน่วยงานแต่งตั้งคณะกรรมการจัดทำร่างขอบเขตของงาน หรือรายละเอียดคุณลักษณะเฉพาะของพัสดุ โดยมีจำนวนไม่น้อยกว่า 3 คน ประกอบด้วยผู้ที่มีความรู้ความเชี่ยวชาญในงานที่จะจัดซื้อจัดจ้าง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TOR ที่ดีต้องมีความชัดเจน ครอบคลุม ไม่กำกวม เปิดโอกาสให้มีการแข่งขัน และไม่ล็อกสเปคเพื่อเอื้อผู้ประกอบการรายใดรายหนึ่ง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4.2 โครงสร้างมาตรฐาน 12 หัวข้อ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TOR มาตรฐานควรมีหัวข้อครบถ้วน 12 หัวข้อ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รายละเอียดที่ต้องระบุ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ตัวอย่าง/หมายเหตุ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ความเป็นมา/หลักการและเหตุผล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บริบทที่มา ปัญหา ความจำเป็นที่ต้องจัดซื้อจัดจ้าง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อ้างอิงแผนยุทธศาสตร์ แผนปฏิบัติราชการ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วัตถุประสงค์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เป้าหมายที่ต้องการบรรลุ วัดผลได้ (SMART)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เช่น เพื่อพัฒนาระบบ... ภายใน 180 วัน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ขอบเขตของงาน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รายละเอียดงานที่ต้องดำเนินการ แบ่งเป็น Phase/Module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Work Breakdown Structure (WBS)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คุณลักษณะเฉพาะ/Specifications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สเปคเทคนิค มาตรฐาน ยี่ห้อ (ถ้ามีเหตุผล) หรือเทียบเท่า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ต้องกำหนด 'หรือเทียบเท่า' เสมอ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ระยะเวลาดำเนินการ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กำหนดส่งมอบ จำนวนวัน เงื่อนไขการนับวัน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เช่น 180 วัน นับถัดจากลงนามสัญญา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วงเงินงบประมาณ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วงเงินที่ตั้งไว้ (ถ้าเผยแพร่ได้)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อาจไม่เผยแพร่กรณีพิเศษ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คุณสมบัติผู้ยื่นข้อเสนอ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ทุนจดทะเบียน ผลงาน ใบรับรอง ไม่เป็นผู้ทิ้งงาน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ต้องสอดคล้อง มาตรา 56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เกณฑ์การพิจารณา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เกณฑ์ราคา หรือ Price Performance และน้ำหนักคะแนน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ระบุสูตรคำนวณชัดเจน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ประเภทและจำนวนหลักประกัน (ซอง/สัญญา)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 ของวงเงินที่เสนอ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เงื่อนไขการส่งมอบ/ตรวจรับ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สถานที่ส่งมอบ วิธีการตรวจรับ เกณฑ์ผ่าน/ไม่ผ่าน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ต้องชัดเจน วัดผลได้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ค่าปรับ/เบี้ยปรับ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อัตราค่าปรับรายวัน เงื่อนไขการปรับ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0.01-0.10% ต่อวัน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เงื่อนไขอื่น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 การบำรุงรักษา เงื่อนไขพิเศษ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Warranty, SLA, Training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4.3 กฎระเบียบที่กำกับ TOR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การจัดทำ TOR ต้องปฏิบัติตามกฎระเบียบหลายฉบับ: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พ.ร.บ. การจัดซื้อจัดจ้างฯ มาตรา 9 - ห้ามกำหนดรายละเอียดที่เป็นการกีดกันผู้ประกอบการ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ระเบียบกระทรวงการคลังฯ ข้อ 21 - คณะกรรมการจัดทำ TOR ต้องไม่น้อยกว่า 3 คน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หนังสือ กค (กวจ) 0405.2/ว 336 - ซักซ้อมความเข้าใจเรื่องการจัดทำ TOR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หนังสือ กค (กวจ) 0405.2/ว 346 - การกำหนดคุณลักษณะเฉพาะของพัสดุ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หนังสือ กค (กวจ) 0405.2/ว 356 - ข้อหารือเกี่ยวกับขอบเขตของงาน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4.4 การเผยแพร่ร่าง TOR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ตามระเบียบข้อ 22 การเผยแพร่ร่าง TOR เพื่อรับฟังความคิดเห็นมีเกณฑ์ดังนี้: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</w:t>
            </w:r>
          </w:p>
        </w:tc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วงเงินที่ต้องเผยแพร่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5,000,000 บาท (ห้าล้านบาท)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ระยะเวลาเผยแพร่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 วันทำการ ติดต่อกัน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ช่องทางเผยแพร่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 e-GP + เว็บไซต์หน่วยงาน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การพิจารณาความคิดเห็น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คณะกรรมการจัดทำ TOR พิจารณาข้อเสนอแนะ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การแก้ไข TOR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แก้ไขตามข้อเสนอที่เป็นประโยชน์ ไม่ต้องเผยแพร่ใหม่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กรณียกเว้น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วงเงินไม่เกิน 5 ล้าน ไม่ต้องเผยแพร่ร่าง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4.5 หลักการเขียน TOR ที่ดี (10 ข้อ)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เพื่อให้ TOR มีคุณภาพและลดปัญหาข้อร้องเรียน ควรปฏิบัติตามหลักการ 10 ข้อ: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ชัดเจน (Clear) - ภาษาที่ใช้ต้องไม่กำกวม ตีความได้ทางเดียว ไม่มี Ambiguity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ครบถ้วน (Complete) - ระบุรายละเอียดทุกด้าน ไม่ขาดหายจนผู้เสนอราคาต้องสอบถามเพิ่ม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วัดผลได้ (Measurable) - กำหนดเกณฑ์ที่สามารถตรวจสอบได้จริง ไม่ใช้คำกว้างๆ เช่น 'มีคุณภาพดี'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เปิดการแข่งขัน (Competitive) - ไม่กำหนดเงื่อนไขที่จำกัดจนเหลือผู้ค้าน้อยเกินไป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ไม่ล็อกยี่ห้อ (Brand Neutral) - กำหนด 'หรือเทียบเท่า' ทุกครั้ง เว้นแต่มีเหตุผลอันสมควร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สอดคล้องกับงบประมาณ (Budget-aligned) - ไม่กำหนดสเปคเกินจำเป็นจนเกินงบ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เป็นปัจจุบัน (Up-to-date) - ใช้มาตรฐานและเทคโนโลยีที่เป็นปัจจุบัน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มีความยืดหยุ่น (Flexible) - เปิดให้ผู้เสนอนวัตกรรมได้ แต่ไม่สูญเสียวัตถุประสงค์หลัก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9) ผ่านการรับฟังความเห็น (Consulted) - เผยแพร่ร่าง TOR และนำข้อคิดเห็นมาปรับปรุง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10) อ้างอิงมาตรฐานที่เป็นที่ยอมรับ (Standard-based) - อ้างมาตรฐาน ISO/มอก./TIS ที่เกี่ยวข้อง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4.6 ความแตกต่าง TOR ตามประเภทงาน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TOR มีความแตกต่างกันตามประเภทงาน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งานซื้อ (Goods)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งานจ้างทำ (Services)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งานก่อสร้าง (Works)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จ้างที่ปรึกษา (Consulting)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ขอบเขตหลัก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คุณลักษณะเฉพาะ (Spec)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ขอบเขตงาน (SOW)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แบบรูปรายการ (BOQ)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+ Proposal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เกณฑ์พิจารณา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 + ราคา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 ของราคาที่เสนอ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 ของราคาที่เสนอ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 ของราคาที่เสนอ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ไม่บังคับ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0.01-0.10% ต่อวัน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0.01-0.10% ต่อวัน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0.01-0.25% ต่อวัน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ตามสัญญา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การตรวจรับ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ตรวจนับ ตรวจคุณภาพ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ตรวจงานตาม Deliverable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ตรวจตามงวดงาน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ตรวจรายงาน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ส่งมอบครั้งเดียว/หลายครั้ง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ตามกำหนด/งวดงาน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ตามงวดงานก่อสร้าง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ตามแผนงาน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Warranty 1-2 ปี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ตามเงื่อนไข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2-5 ปี (ตามประเภท)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เอกสารแนบ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แคตตาล็อก/Datasheet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แผนงาน/บุคลากร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BOQ/แบบรูป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Proposal/CV ทีมงาน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5: การกำหนดราคากลาง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5.1 ความหมายและหลักการ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ราคากลาง หมายถึง ราคาอ้างอิงที่หน่วยงานของรัฐกำหนดขึ้น เพื่อใช้เป็นฐานในการเปรียบเทียบราคาที่ผู้ประกอบการเสนอ ราคากลางต้องเป็นราคาที่สะท้อนต้นทุนจริงในท้องตลาด ณ เวลาที่จัดซื้อจัดจ้าง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การกำหนดราคากลางมีวัตถุประสงค์ 3 ประการ: (1) เป็นฐานเปรียบเทียบราคาที่เสนอ (2) ป้องกันการจัดซื้อจัดจ้างในราคาที่สูงเกินจริง และ (3) เป็นข้อมูลประกอบการตรวจสอบของ สตง.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5.2 ลำดับการใช้ราคากลาง 6 ลำดับ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4 และระเบียบข้อ 23-27 กำหนดให้ใช้ราคากลาง 6 ลำดับ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ประเภทราคากลาง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แหล่งที่มา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เงื่อนไขการใช้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ราคาที่ได้มาจากการคำนวณตามหลักเกณฑ์ที่คณะกรรมการราคากลางกำหนด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กรก.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มีหลักเกณฑ์เฉพาะ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ราคากลางงานก่อสร้างของทางราชการ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ราคาที่ได้มาจากฐานข้อมูลราคาอ้างอิงของพัสดุที่กรมบัญชีกลางจัดทำ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กรมบัญชีกลาง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มีข้อมูลในระบบ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ราคาวัสดุสำนักงาน ราคาครุภัณฑ์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ราคามาตรฐานที่สำนักงบประมาณหรือหน่วยงานกลางกำหนด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สงป./หน่วยงานกลาง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มีบัญชีมาตรฐาน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ราคามาตรฐานครุภัณฑ์ สงป.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ราคาที่ได้มาจากการสืบราคาจากท้องตลาด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ผู้ประกอบการในตลาด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สืบจากไม่น้อยกว่า 3 ราย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ใบเสนอราคาจากผู้ขาย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ราคาที่เคยซื้อหรือจ้างครั้งหลังสุดภายในระยะเวลา 2 ปีงบประมาณ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หน่วยงานเอง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อ้างสัญญาเดิม (ไม่เกิน 2 ปี)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P.O. หรือสัญญาครั้งก่อน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ราคาอื่นที่คณะกรรมการราคากลางกำหนด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กรก.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กรณีพิเศษ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ราคาตลาดต่างประเทศ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การใช้ราคากลางให้เรียงตามลำดับ ถ้ามีลำดับที่ 1 ให้ใช้ก่อน ถ้าไม่มีจึงใช้ลำดับถัดไป ทั้งนี้หน่วยงานอาจพิจารณาใช้ราคากลางจากหลายแหล่งประกอบกัน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5.3 ราคากลางแยกตามประเภทงาน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ประเภทงาน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วิธีกำหนดราคากลาง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ผู้กำหนด/หลักเกณฑ์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คำนวณตาม BOQ + Factor F + ค่าดำเนินการ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หลักเกณฑ์ กรก. + สำนักมาตรฐานงานก่อสร้าง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ต้องใช้ราคาวัสดุปัจจุบัน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งานซื้อวัสดุ/ครุภัณฑ์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 3 ราย ใช้ราคาเฉลี่ย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คณะกรรมการกำหนดราคากลาง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ราคาต้องเป็นปัจจุบัน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งานจ้างทำของ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ประมาณการค่าแรง + วัสดุ + กำไร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คณะกรรมการกำหนดราคากลาง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คำนึงถึงค่าแรงขั้นต่ำ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 IT Hardware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บัญชีราคากลางกระทรวงดิจิทัลฯ / สืบราคา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กระทรวง DE / ผู้ขาย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ราคาเปลี่ยนบ่อย ต้อง Update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 IT Software/SaaS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สืบราคาจาก Official Price List / ตัวแทน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ผู้ผลิต/ตัวแทนจำหน่าย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ต้องเป็น License แท้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งานพัฒนาระบบ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Man-day Rate x จำนวนวัน + ค่าใช้จ่ายอื่น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สบน. / สืบราคาตลาด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ต้องมีรายละเอียด WBS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Man-month Rate ตามหลัก สบน.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สบน. (สำนักงานบริหารหนี้สาธารณะ)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แบ่งตามระดับบุคลากร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จ้างออกแบบ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ร้อยละของมูลค่าก่อสร้าง ตามกฎกระทรวง 2562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กฎกระทรวง 2562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ตามประเภทอาคาร/มูลค่า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5.4 การสืบราคาตลาด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การสืบราคาจากท้องตลาด (Market Price Survey) เป็นวิธีที่ใช้บ่อยที่สุด มีหลักเกณฑ์ดังนี้: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สืบราคาจากผู้ประกอบการไม่น้อยกว่า 3 ราย (หลัก)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กรณีสืบได้ไม่ถึง 3 ราย: ให้ระบุเหตุผลและใช้เท่าที่สืบได้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ราคาต้องเป็นราคาที่เสนอภายใน 30 วัน นับจากวันที่สืบ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ใช้ราคาเฉลี่ย หรือราคาต่ำสุดเป็นราคากลาง (แล้วแต่หลักเกณฑ์)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ต้องบันทึกแหล่งที่มาของราคาไว้เป็นหลักฐาน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ห้ามใช้ราคาจากผู้ที่มีส่วนได้เสียกับหน่วยงาน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5.5 ราคากลางงานก่อสร้าง (BOQ)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ราคากลางงานก่อสร้างคำนวณจากรายการประมาณการ (BOQ - Bill of Quantities) ซึ่งประกอบด้วย: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ที่มาของข้อมูล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ค่าวัสดุ (Material)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ราคาวัสดุก่อสร้าง ณ พื้นที่โครงการ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กรมโยธาธิการ / สืบราคาตลาด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ค่าแรงงาน (Labor)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ค่าจ้างแรงงานตามอัตราท้องถิ่น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กระทรวงแรงงาน / หลัก กรก.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Factor F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ค่าดำเนินการ + กำไร + ภาษี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หลักเกณฑ์ กรก. (1.2285-1.3994)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 Overhead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ค่าใช้จ่ายบริหารโครงการ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รวมใน Factor F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Contingency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ค่าเผื่อเหลือเผื่อขาด (ถ้ามี)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5-10% ตามประเภทงาน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5.6 ราคากลางงาน IT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การกำหนดราคากลางสำหรับงาน IT แบ่งตามประเภท: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Hardware (คอมพิวเตอร์ อุปกรณ์เครือข่าย ฯลฯ):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อ้างอิงบัญชีราคากลาง ICT กระทรวงดิจิทัลเพื่อเศรษฐกิจและสังคม (DE)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กรณีไม่มีในบัญชี: สืบราคาจากตัวแทนจำหน่ายอย่างน้อย 3 ราย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ราคา FOB/CIF + ภาษีนำเข้า + ค่าขนส่ง (กรณีนำเข้า)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Software License: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อ้างอิง Official Price List ของผู้ผลิต (Microsoft, Oracle, SAP ฯลฯ)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ราคาตัวแทนจำหน่ายที่ได้รับอนุญาต (Authorized Reseller)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ต้องระบุจำนวน License, ระยะเวลา, ประเภท (Perpetual/Subscription)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พัฒนาระบบ (System Development):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คำนวณจาก Man-day Rate x จำนวนวันทำงาน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Man-day Rate แบ่งตามระดับบุคลากร: Project Manager, System Analyst, Programmer, Tester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อัตรา Man-day Rate อ้างอิงจาก สบน. หรือสืบราคาตลาด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รวมค่า Infrastructure, License สำหรับพัฒนา, Training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Cloud Computing: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อ้างอิง Published Rate จาก Cloud Provider (AWS, Azure, GCP)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คำนวณจาก: จำนวน Resource x ระยะเวลา x อัตราค่าบริการ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รวม Reserved Instance Discount (ถ้าใช้งานต่อเนื่อง)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ต้องระบุ Region/Zone ที่จะใช้งาน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5.7 ราคากลางจ้างที่ปรึกษา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การกำหนดราคากลางจ้างที่ปรึกษาใช้หลัก Man-month Rate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ระดับบุคลากร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Man-month Rate (บาท)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Man-day Rate (บาท)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คุณสมบัติ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หัวหน้าโครงการ (Project Director)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250,000-400,000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12,500-20,000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ประสบการณ์ 15+ ปี ปริญญาโท/เอก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ผู้เชี่ยวชาญอาวุโส (Senior Expert)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200,000-300,000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10,000-15,000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ประสบการณ์ 10+ ปี เฉพาะทาง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ผู้เชี่ยวชาญ (Expert/Specialist)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150,000-250,000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7,500-12,500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ประสบการณ์ 7+ ปี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นักวิเคราะห์อาวุโส (Senior Analyst)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100,000-180,000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5,000-9,000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ประสบการณ์ 5+ ปี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นักวิเคราะห์ (Analyst)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60,000-120,000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3,000-6,000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ประสบการณ์ 2-5 ปี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ผู้ช่วยนักวิเคราะห์ (Junior)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30,000-60,000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1,500-3,000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จบการศึกษา-2 ปี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หมายเหตุ: อัตราดังกล่าวเป็นอัตราอ้างอิงจาก สบน. (สำนักงานบริหารหนี้สาธารณะ) สามารถปรับตามสภาพตลาดและความเชี่ยวชาญ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5.8 ราคากลางจ้างออกแบบ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กฎกระทรวงกำหนดอัตราค่าจ้างผู้ให้บริการงานจ้างออกแบบหรือควบคุมงานก่อสร้าง พ.ศ. 2562 กำหนดอัตราดังนี้: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ประเภทอาคาร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มูลค่าก่อสร้าง (ล้านบาท)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ค่าออกแบบ (%)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ค่าควบคุมงาน (%)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รวม (%)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อาคารทั่วไป (Simple)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8.50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อาคารทั่วไป (Simple)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10-50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7.00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อาคารทั่วไป (Simple)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50-100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6.00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อาคารทั่วไป (Simple)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5.00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อาคารซับซ้อน (Complex)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11.50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อาคารซับซ้อน (Complex)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10-50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10.00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อาคารซับซ้อน (Complex)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50-100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8.50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อาคารซับซ้อน (Complex)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เกิน 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7.00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ค่าออกแบบคำนวณจาก: มูลค่าก่อสร้าง x อัตราร้อยละ โดยมูลค่าก่อสร้างให้ใช้ราคากลางงานก่อสร้างของทางราชการเป็นฐาน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5.9 ข้อควรระวังในการกำหนดราคากลาง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การกำหนดราคากลางมีข้อควรระวังหลายประการ: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ราคากลางต้องเป็นปัจจุบัน ไม่เกิน 30 วัน นับจากวันที่สืบราคา - ราคาที่หมดอายุต้องสืบใหม่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ห้ามใช้ราคาจากผู้มีส่วนได้เสีย เช่น ผู้ที่มีความสัมพันธ์กับเจ้าหน้าที่ หรือผู้ที่เคยร่วมงานกับหน่วยงาน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กรณี IT ราคาเปลี่ยนเร็ว ต้องอัพเดทราคากลางก่อนประกาศ - อาจสืบราคาซ้ำ 2-3 ครั้ง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ราคากลางต้องรวมค่าใช้จ่ายทุกรายการ: ค่าพัสดุ + ค่าขนส่ง + ค่าติดตั้ง + ภาษีมูลค่าเพิ่ม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กรณีจ้างพัฒนาระบบ Man-day Rate ต้องสอดคล้องกับตลาด ไม่ต่ำจนได้ทีมงานไม่มีคุณภาพ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ห้ามเผยแพร่ราคากลางต่อผู้ประกอบการก่อนประกาศ (เป็นข้อมูลภายใน)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ราคากลางที่สูงกว่าราคาตลาดมาก อาจถูก สตง. ตั้งข้อสังเกต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กรณีไม่มีข้อมูลราคากลางจากแหล่งใดเลย ให้ใช้วิธีวิเคราะห์ต้นทุน (Cost Analysis)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5.10 ตัวอย่างการคำนวณราคากลาง IT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ตัวอย่างการคำนวณราคากลางสำหรับโครงการพัฒนาระบบสารสนเทศ: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 (Man-day)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อัตรา (บาท/วัน)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รวม (บาท)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Project Manager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180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2,160,000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System Analyst (Senior)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180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1,620,000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System Analyst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180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1,080,000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Programmer (Senior)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240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1,680,000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Programmer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360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1,800,000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Tester (QA)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UX/UI Designer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420,000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DBA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8,000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480,000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รวมค่าบุคลากร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9,840,000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 License/Tool (15%)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1,476,000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 Infrastructure/Cloud (10%)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984,000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 Training (5%)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492,000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ค่าดำเนินการ + กำไร (15%)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1,476,000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รวมทั้งสิ้น (ก่อน VAT)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14,268,000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VAT 7%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998,760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ราคากลางรวม VAT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15,266,760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หมายเหตุ: อัตรา Man-day ข้างต้นเป็นตัวอย่าง อ้างอิงจากการสืบราคาตลาดปี 2567 อาจปรับเปลี่ยนตามสภาพตลาดและความเชี่ยวชาญของบุคลากร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6: คุณสมบัติผู้ยื่นข้อเสนอและเกณฑ์การพิจารณา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6.1 คุณสมบัติทั่วไปของผู้ยื่นข้อเสนอ (8 ข้อ)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56 แห่ง พ.ร.บ. การจัดซื้อจัดจ้างฯ กำหนดคุณสมบัติทั่วไปของผู้ยื่นข้อเสนอ 8 ประการ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คุณสมบัติ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เอกสารหลักฐาน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มีความสามารถตามกฎหมาย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เป็นนิติบุคคลหรือบุคคลธรรมดาที่มีความสามารถทำนิติกรรม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หนังสือรับรองบริษัท/สำเนาบัตร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ไม่เป็นบุคคลล้มละลาย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ไม่ถูกศาลสั่งพิทักษ์ทรัพย์เด็ดขาดหรือเป็นบุคคลล้มละลาย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หนังสือรับรอง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ไม่อยู่ระหว่างเลิกกิจการ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ไม่อยู่ในระหว่างการชำระบัญชีหรือเลิกกิจการ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หนังสือรับรองบริษัท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ไม่เป็นผู้ถูกขึ้นบัญชีผู้ทิ้งงาน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ไม่ถูกระบุในบัญชีรายชื่อผู้ทิ้งงานของกรมบัญชีกลาง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ตรวจสอบจากระบบ e-GP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ไม่เป็นผู้ถูกแจ้งเวียน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ไม่เป็นผู้ที่ถูกกรมบัญชีกลางแจ้งเวียนชื่อว่าเป็นผู้ละทิ้งงาน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ตรวจสอบจากระบบ e-GP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ไม่เป็นผู้ได้รับเอกสิทธิ์ยกเว้น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ไม่ได้รับการยกเว้นจากการปฏิบัติตาม พ.ร.บ.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ตรวจสอบจากประกาศ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ผ่านการลงทะเบียน e-GP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ลงทะเบียนในระบบจัดซื้อจัดจ้างภาครัฐ (e-GP) แล้ว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หลักฐานการลงทะเบียน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ปฏิบัติตามกฎหมายแรงงาน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ปฏิบัติตาม พ.ร.บ. คุ้มครองแรงงาน/ประกันสังคม ฯลฯ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ใบรับรอง/ใบเสร็จ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6.2 คุณสมบัติเฉพาะ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นอกจากคุณสมบัติทั่วไปแล้ว หน่วยงานสามารถกำหนดคุณสมบัติเฉพาะเพิ่มเติมได้ ดังนี้: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ผลงาน (Past Performance):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ผลงานในลักษณะเดียวกันในวงเงินไม่น้อยกว่า __% ของวงเงินที่จัดซื้อจัดจ้าง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ผลงานภายในระยะเวลา 3-5 ปี ย้อนหลัง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ต้องเป็นสัญญาเดียว (Single Contract) ไม่ใช่รวมหลายสัญญา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หนังสือรับรองผลงานจากหน่วยงานที่ว่าจ้าง (ไม่ใช่ Self-declaration)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ทีมงาน/บุคลากร: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จำนวนและคุณสมบัติทีมงานหลัก (Key Personnel)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ใบรับรองวิชาชีพ (เช่น วิศวกร สถาปนิก)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ประสบการณ์ทำงานในโครงการที่เกี่ยวข้อง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ต้องไม่กำหนดเงื่อนไขเกินจำเป็นจนจำกัดการแข่งขัน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ใบรับรอง/มาตรฐาน: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ISO 9001 (ระบบบริหารคุณภาพ)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ISO 27001 (ระบบบริหารความมั่นคงปลอดภัยสารสนเทศ)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ISO 20000 (ระบบบริหารบริการ IT)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CMMI Level 3+ (กรณีงานพัฒนาซอฟต์แวร์)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ใบอนุญาตประกอบกิจการที่เกี่ยวข้อง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6.3 เกณฑ์ราคาต่ำสุด vs Price Performance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ตามระเบียบข้อ 83-84 การพิจารณาผลการจัดซื้อจัดจ้างมี 2 เกณฑ์หลัก: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เกณฑ์ราคาต่ำสุด (Lowest Price):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ใช้กรณี: พัสดุที่มีมาตรฐานชัดเจน สามารถกำหนด Spec ได้เฉพาะเจาะจง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วิธีการ: ผู้ที่เสนอราคาต่ำสุดและผ่านคุณสมบัติจะเป็นผู้ชนะ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ข้อดี: โปร่งใส ตรงไปตรงมา ลดดุลพินิจ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ข้อเสีย: อาจไม่ได้คุณภาพดีที่สุด ผู้ค้าอาจ Dump ราคา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เกณฑ์คุณภาพและราคา (Price Performance / Best Value):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ใช้กรณี: งานที่ต้องพิจารณาคุณภาพด้านเทคนิคด้วย เช่น งาน IT งานที่ปรึกษา งานจ้างออกแบบ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วิธีการ: คำนวณคะแนนรวมจากเทคนิค + ราคา ผู้ที่ได้คะแนนรวมสูงสุดเป็นผู้ชนะ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สูตรคำนวณ: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คะแนนเทคนิค = คะแนนที่ได้ / คะแนนเต็ม x น้ำหนักเทคนิค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คะแนนราคา = ราคาต่ำสุด / ราคาที่เสนอ x น้ำหนักราคา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คะแนนรวม = คะแนนเทคนิค + คะแนนราคา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ตัวอย่าง: น้ำหนักเทคนิค 60% ราคา 40% =&gt; คะแนนรวม = (85/100 x 60) + (2,000,000/2,500,000 x 40) = 51 + 32 = 83 คะแนน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6.4 น้ำหนักคะแนนตามประเภทงาน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ประเภทงาน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น้ำหนักเทคนิค (%)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น้ำหนักราคา (%)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เกณฑ์ผ่านเทคนิคขั้นต่ำ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งานซื้อพัสดุทั่วไป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 (ราคาอย่างเดียว)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ใช้เกณฑ์ราคาต่ำสุด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งานจ้างทำของทั่วไป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 (ราคาอย่างเดียว)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ใช้เกณฑ์ราคาต่ำสุด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 IT พัฒนาระบบ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60-80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20-40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70-80%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Price Performance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 IT จัดหา (Complex)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50-70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30-50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Price Performance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 (QCBS)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70-80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20-30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70-80%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Quality and Cost Based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 (QBS)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Quality Based Selection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จ้างออกแบบ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70-90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10-30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เน้นคุณภาพแบบ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งานก่อสร้าง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ใช้ราคาต่ำสุดเสมอ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6.5 ตัวอย่างหัวข้อให้คะแนนเทคนิค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ตัวอย่างหัวข้อการให้คะแนนเทคนิคสำหรับงาน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น้ำหนัก (%)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เกณฑ์การให้คะแนน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คะแนนเต็ม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ความเข้าใจในโครงการ (Understanding)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วิเคราะห์ปัญหา ขอบเขต แนวทางแก้ไข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แนวทางและวิธีการ (Methodology)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Approach, Framework, Tools ที่ใช้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แผนการดำเนินงาน (Work Plan)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Timeline, Milestone, Resource Allocation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ทีมงาน (Team Composition)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 ประสบการณ์ ความเชี่ยวชาญ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ผลงานที่ผ่านมา (Past Performance)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โครงการที่คล้ายกัน ขนาด ผลลัพธ์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การถ่ายทอดเทคโนโลยี (Knowledge Transfer)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แผนฝึกอบรม คู่มือ Workshop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การรับประกัน/บำรุงรักษา (Warranty/MA)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 ขอบเขต SLA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มูลค่าเพิ่ม (Value Added)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Innovation, Extra Features, Local Support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ความมั่นคงปลอดภัย (Security)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มาตรการรักษาความปลอดภัย แผน DR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การบริหารความเสี่ยง (Risk Management)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Risk Register, Mitigation Plan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6.6 การลงทะเบียน e-GP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ผู้ประกอบการที่ต้องการเข้าร่วมการจัดซื้อจัดจ้างภาครัฐต้องลงทะเบียนในระบบ e-GP 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ยื่นคำขอลงทะเบียนผ่านเว็บไซต์ www.gprocurement.go.th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แนบเอกสาร: หนังสือรับรองนิติบุคคล, สำเนาบัตรผู้มีอำนาจ, หนังสือมอบอำนาจ (ถ้ามี)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รอการอนุมัติจากกรมบัญชีกลาง (3-5 วันทำการ)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ได้รับ Username/Password และ Token สำหรับยื่นข้อเสนอ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ต้องต่ออายุทุก 2 ปี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6.7 ผู้ประกอบการ SMEs (สิทธิประโยชน์)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การจัดซื้อจัดจ้างฯ กำหนดสิทธิประโยชน์สำหรับ SMEs 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ได้รับสิทธิเสนอราคาสูงกว่าราคาต่ำสุดได้ไม่เกิน 10% (แต้มต่อราคา)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กฎกระทรวงกำหนดพัสดุที่รัฐต้องการส่งเสริม อาจกำหนดให้จัดซื้อจาก SMEs โดยเฉพาะ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ได้รับการพิจารณาเป็นพิเศษในงานที่มีวงเงินไม่เกินที่กำหนด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ลดหลักประกันซองจาก 5% เหลือ 1-3% (บางกรณี)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ไม่ต้องวางหลักประกันซอง กรณีวงเงินไม่เกิน 1 ล้านบาท (ตามเงื่อนไข)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6.8 ตัวอย่างการคำนวณคะแนน Price Performance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ตัวอย่างการคำนวณคะแนนรวมกรณี Price Performance (เทคนิค 70%, ราคา 30%):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 w:val="true"/>
        </w:trPr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ผู้เสนอ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คะแนนเทคนิค (เต็ม 100)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ราคาที่เสนอ (บาท)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คะแนนเทคนิค (70%)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คะแนนราคา (30%)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คะแนนรวม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บริษัท A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92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14,500,000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92/100 x 70 = 64.40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12,000,000/14,500,000 x 30 = 24.83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89.23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(ชนะ)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บริษัท B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85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12,000,000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85/100 x 70 = 59.50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12,000,000/12,000,000 x 30 = 30.00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89.50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(ชนะ) *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บริษัท C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78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13,200,000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78/100 x 70 = 54.60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12,000,000/13,200,000 x 30 = 27.27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81.87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บริษัท D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65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11,800,000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ไม่ผ่าน (&lt; 70%)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-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ตกรอบ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หมายเหตุ: * ในตัวอย่างนี้ บริษัท B ได้คะแนนรวมสูงสุด (89.50) เนื่องจากเสนอราคาต่ำสุด แม้คะแนนเทคนิคจะต่ำกว่า บริษัท A แต่ได้คะแนนราคาเต็ม ส่วน บริษัท D ไม่ผ่านเกณฑ์เทคนิคขั้นต่ำ (70%) จึงถูกตัดสิทธิ์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สูตรคำนวณ: คะแนนเทคนิค = (คะแนนที่ได้ / คะแนนเต็ม) x น้ำหนักเทคนิค | คะแนนราคา = (ราคาต่ำสุด / ราคาที่เสนอ) x น้ำหนักราคา | คะแนนรวม = คะแนนเทคนิค + คะแนนราคา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7: สัญญา หลักประกัน และค่าปรับ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7.1 ประเภทสัญญา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สัญญาในการจัดซื้อจัดจ้างภาครัฐ แบ่งออกเป็น 4 ประเภทหลัก: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ประเภทสัญญา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ลักษณะ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มาตราที่เกี่ยวข้อง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สัญญาซื้อขาย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คู่สัญญาส่งมอบพัสดุ อีกฝ่ายชำระราคา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ซื้อคอมพิวเตอร์ เครื่องจักร วัสดุ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93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สัญญาจ้าง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คู่สัญญาทำงานให้ อีกฝ่ายชำระค่าจ้าง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จ้างพัฒนาระบบ จ้างก่อสร้าง จ้างบริการ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93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สัญญาเช่า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ผู้ให้เช่าส่งมอบทรัพย์สินให้ใช้ ผู้เช่าจ่ายค่าเช่า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เช่าอาคาร เช่าเครื่องถ่ายเอกสาร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93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สัญญาแลกเปลี่ยน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โอนทรัพย์สินแลกกัน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แลกเปลี่ยนที่ดินกับเอกชน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93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7.2 สาระสำคัญของสัญญา (10 ข้อ)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93-98 สัญญาจัดซื้อจัดจ้างภาครัฐต้องมีสาระสำคัญครบถ้วน: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สาระสำคัญ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คู่สัญญา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ชื่อ ที่อยู่ ผู้มีอำนาจลงนาม ของทั้งสองฝ่าย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ขอบเขตของงาน/รายการพัสดุ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รายละเอียดงาน/พัสดุที่ต้องส่งมอบ อ้างอิง TOR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ราคาค่าจ้าง/ราคาพัสดุ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จำนวนเงินรวมภาษี วิธีการชำระ งวดการจ่าย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ระยะเวลาดำเนินการ/ส่งมอบ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จำนวนวัน วันเริ่ม วันสิ้นสุด เงื่อนไขการขยายเวลา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หลักประกันสัญญา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ประเภท จำนวน ระยะเวลา เงื่อนไขคืน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ค่าปรับ/เบี้ยปรับ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อัตรา วิธีคำนวณ เงื่อนไขการปรับ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การตรวจรับ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วิธีการ ผู้รับผิดชอบ เกณฑ์ผ่าน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 ขอบเขต เงื่อนไข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เงื่อนไขการบอกเลิกสัญญา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กรณีที่สามารถบอกเลิกได้ ผลของการเลิกสัญญา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ข้อกำหนดอื่น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การโอนสิทธิ การรับช่วง ทรัพย์สินทางปัญญา กฎหมายที่ใช้บังคับ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7.3 หลักประกันสัญญา 5% (5 รูปแบบ)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96 คู่สัญญาต้องวางหลักประกัน 5% ของราคาสัญญา ในรูปแบบใดรูปแบบหนึ่ง: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รูปแบบหลักประกัน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ข้อดี/ข้อเสีย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เงินสด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วางเงินสดเต็มจำนวน 5%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ง่าย แต่ใช้เงินทุนหมุนเวียน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เช็คที่ธนาคารสั่งจ่าย (Cashier's Cheque)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เช็คธนาคาร สั่งจ่ายหน่วยงาน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เทียบเท่าเงินสด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หนังสือค้ำประกันของธนาคาร (Bank Guarantee)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ธนาคารค้ำประกันตามแบบที่กำหนด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นิยมที่สุด ไม่ใช้เงินสด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พันธบัตรรัฐบาล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พันธบัตรที่ออกโดยกระทรวงการคลัง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มีดอกเบี้ย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หนังสือค้ำประกันของบริษัทเงินทุน/บริษัทประกัน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ค้ำประกันโดยสถาบันการเงินที่ได้รับอนุญาต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ทางเลือก (ตามเงื่อนไข)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ระยะเวลาหลักประกันสัญญา: คุ้มครองตลอดอายุสัญญา + ระยะรับประกัน โดยหน่วยงานต้องคืนหลักประกันภายใน 15 วัน หลังพ้นภาระผูกพัน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7.4 หลักประกันซอง 1-5%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หลักประกันซอง (Bid Security) คือหลักประกันที่ผู้ยื่นข้อเสนอวางเพื่อแสดงเจตนาว่าจะเข้าทำสัญญาหากเป็นผู้ชนะ: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วงเงิน: 1-5% ของวงเงินงบประมาณ (ตามที่กำหนดในประกาศ)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กรณีที่ต้องวาง: วงเงินเกิน 5 ล้านบาท (โดยทั่วไป)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กรณียกเว้น: วิธีเฉพาะเจาะจง, e-Market, วงเงินน้อย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รูปแบบ: เหมือนหลักประกันสัญญา (เงินสด/เช็ค/Bank Guarantee/พันธบัตร)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การคืน: คืนทุกรายที่ไม่ชนะภายใน 15 วัน / ผู้ชนะเปลี่ยนเป็นหลักประกันสัญญา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การริบ: ริบกรณีผู้ชนะไม่เข้าทำสัญญาภายในกำหนด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7.5 ค่าปรับรายวัน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ค่าปรับกรณีส่งมอบพัสดุ/ทำงานล่าช้า กำหนดไว้ดังนี้: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ประเภทงาน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อัตราค่าปรับ (%/วัน)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ฐานคำนวณ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ค่าปรับสูงสุด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งานซื้อ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0.01-0.20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ราคาพัสดุที่ยังไม่ส่งมอบ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ไม่เกินหลักประกัน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ปรับเป็นรายวัน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งานจ้างทำของ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ค่าจ้างตามสัญญา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10% ของสัญญา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ปรับเป็นรายวัน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งานก่อสร้าง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0.01-0.25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ค่าจ้างงวดงานที่ล่าช้า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ไม่เกินหลักประกัน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ตามแผนงาน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ค่าจ้างรายงวด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มักไม่กำหนดค่าปรับรายวัน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Cloud/SaaS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ตามSLA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ค่าบริการรายเดือน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Service Credit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SLA-based Penalty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ตัวอย่างการคำนวณ: สัญญาจ้าง 10 ล้านบาท ค่าปรับ 0.10%/วัน ล่าช้า 15 วัน =&gt; ค่าปรับ = 10,000,000 x 0.10/100 x 15 = 150,000 บาท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7.6 การบริหารสัญญา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100-102 การบริหารสัญญามีขั้นตอนหลัก: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แต่งตั้งผู้ควบคุมงาน/ผู้บริหารสัญญา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ติดตามความก้าวหน้าตามแผนงาน/งวดงาน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บันทึกปัญหา/อุปสรรค รายงานหัวหน้าหน่วยงาน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พิจารณาขยายเวลา (กรณีมีเหตุสุดวิสัย)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ตรวจรับพัสดุ/งาน แต่ละงวด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เบิกจ่ายเงิน (ภายใน 5 วันทำการหลังตรวจรับ)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แก้ไขสัญญา (กรณีจำเป็นที่กฎหมายอนุญาต)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คืนหลักประกัน (หลังพ้นภาระผูกพัน)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7.7 การตรวจรับพัสดุ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ตามระเบียบข้อ 175-176 การตรวจรับพัสดุมีหลักเกณฑ์: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คณะกรรมการตรวจรับต้องทำการตรวจรับภายใน 5 วันทำการ นับแต่วันที่ได้รับพัสดุ/ผู้รับจ้างแจ้งส่งมอบ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กรณีพัสดุไม่ถูกต้อง ต้องแจ้งผู้ขาย/ผู้รับจ้างแก้ไขภายใน 3 วันทำการ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ถ้าตรวจรับไม่ได้ภายใน 5 วัน ต้องรายงานหัวหน้าหน่วยงาน พร้อมเหตุผล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กรรมการตรวจรับต้องลงนามในใบตรวจรับทุกคน (เสียงข้างมากตัดสิน)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กรณีไม่เห็นด้วย ให้ทำบันทึกเหตุผลแนบ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7.8 การแก้ไขสัญญา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97 การแก้ไขสัญญาสามารถทำได้ใน 3 กรณี: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แก้ไขเพื่อประโยชน์ของหน่วยงาน โดยไม่ทำให้วัตถุประสงค์เปลี่ยน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แก้ไขเนื่องจากเหตุสุดวิสัย หรือเหตุที่ไม่อาจคาดหมาย (Force Majeure)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แก้ไขตามที่ กวจ หรือหัวหน้าหน่วยงานเห็นสมควร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ข้อจำกัด: ห้ามแก้ไขสัญญาในลักษณะที่เป็นการเอื้อประโยชน์คู่สัญญา หรือทำให้รัฐเสียเปรียบ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7.9 การบอกเลิกสัญญา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หน่วยงานสามารถบอกเลิกสัญญาได้ใน 4 กรณี: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คู่สัญญาผิดสัญญาข้อสำคัญ และหน่วยงานเสียหาย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คู่สัญญาไม่สามารถส่งมอบงาน/พัสดุภายในกำหนด + ขยายเวลาแล้ว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คู่สัญญาล้มละลาย หรือถูกสั่งพิทักษ์ทรัพย์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คู่สัญญาถูกขึ้นบัญชีผู้ทิ้งงานระหว่างสัญญา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7.10 การขึ้นบัญชีผู้ทิ้งงาน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109 หน่วยงานจะเสนอให้ขึ้นบัญชีผู้ทิ้งงานในกรณี: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คู่สัญญาไม่ปฏิบัติตามสัญญา หรือปฏิบัติผิดสัญญาอย่างร้ายแรง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ผู้ยื่นข้อเสนอที่ได้รับคัดเลือกไม่ยอมเข้าทำสัญญาภายในกำหนด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ผู้ยื่นข้อเสนอที่สมยอมราคา หรือใช้เอกสารปลอม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ผลของการถูกขึ้นบัญชี: ถูกห้ามเข้าร่วมจัดซื้อจัดจ้างภาครัฐทั่วประเทศ ระยะเวลา 2-5 ปี ตามความรุนแรง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8: ข้อห้ามและข้อควรระวัง (ล็อกสเปค)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8.1 ข้อห้ามหลัก 5 ประการ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มาตรา 9 แห่ง พ.ร.บ. การจัดซื้อจัดจ้างฯ กำหนดข้อห้ามในการจัดทำ TOR และดำเนินการจัดซื้อจัดจ้าง 5 ประการ: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ข้อห้าม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ตัวอย่างการกระทำที่ผิด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บทลงโทษ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ห้ามกำหนดรายละเอียดคุณลักษณะที่เป็นการกีดกัน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กำหนดสเปคที่มีผู้ผ่านเพียง 1 ราย โดยไม่มีเหตุผลอันสมควร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ตักเตือน/ลงโทษทางวินัย/อาญา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9(1)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ห้ามระบุยี่ห้อหรือชื่อทางการค้าเฉพาะ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ระบุยี่ห้อคอมพิวเตอร์ โดยไม่มี 'หรือเทียบเท่า'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เพิกถอนการจัดซื้อจัดจ้าง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9(2)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ห้ามกำหนดเงื่อนไขที่ไม่สัมพันธ์กับงาน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กำหนดทุนจดทะเบียนสูงเกินจำเป็น ไม่สัมพันธ์กับขนาดงาน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ร้องเรียน/อุทธรณ์ได้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9(3)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ห้ามกำหนดผลงานเกินสัดส่วนที่เหมาะสม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กำหนดผลงานไม่น้อยกว่า 80% ของวงเงิน (ปกติไม่เกิน 50%)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ถูกเพิกถอน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9(4)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ห้ามเอื้อประโยชน์ผู้ประกอบการรายใดรายหนึ่ง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ส่งข้อมูลภายในให้ผู้ค้ารายใดรายหนึ่งล่วงหน้า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อาญา มาตรา 120-123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มาตรา 9(5)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8.2 กรณีศึกษาปัญหาที่พบบ่อย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จากการรวบรวมข้อร้องเรียนและคำวินิจฉัยของ กวจ พบปัญหาที่เกิดขึ้นบ่อย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กรณี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ปัญหา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ผลกระทบ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แนวทางแก้ไข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ระบุยี่ห้อเดียวโดยไม่มีเหตุผลอันสมควร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ถูกร้องเรียน ต้องยกเลิกประกาศ ทำใหม่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เขียน 'หรือเทียบเท่า' หรืออ้างมาตรฐานแทน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กำหนดผลงานสูงเกินสัดส่วน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ผู้ค้ารายย่อยเข้าร่วมไม่ได้ ร้องเรียน สตง.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กำหนดผลงาน 25-50% ของวงเงิน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กำหนดระยะเวลาส่งมอบสั้นเกินไป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มีผู้เสนอราคาน้อย สงสัยว่าเอื้อรายเดิม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กำหนดระยะเวลาตามความเป็นจริง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กำหนดทุนจดทะเบียนสูงเกินจำเป็น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จำกัดการแข่งขัน เฉพาะรายใหญ่เท่านั้น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กำหนดสัดส่วนกับวงเงินจัดซื้อจัดจ้าง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ใช้สเปคที่เป็นเฉพาะผู้ผลิตรายเดียว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ผู้ค้ารายอื่นแข่งขันไม่ได้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Functional Spec + Performance Spec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ให้ระยะเวลายื่นเสนอราคาสั้น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ผู้ค้าเตรียมเอกสารไม่ทัน เหลือน้อยราย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ปฏิบัติตามระยะเวลาขั้นต่ำที่กำหนด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ตัดคุณสมบัติผู้เสนอราคาโดยไม่มีเหตุผล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ผู้ค้าอุทธรณ์ ล่าช้า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มีเกณฑ์ชัดเจน ให้คะแนนเป็นระบบ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เปลี่ยนแปลง TOR หลังประกาศโดยไม่แจ้ง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ผิดระเบียบ ถูกเพิกถอน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แก้ไขตามขั้นตอน ประกาศแก้ไขใน e-GP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8.3 แนวทางป้องกันการล็อกสเปค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เพื่อป้องกันปัญหาการล็อกสเปค หน่วยงานควรปฏิบัติดังนี้: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ใช้ Functional Specification แทน Technical Specification เฉพาะ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กำหนด 'หรือเทียบเท่า' ทุกครั้งที่ระบุยี่ห้อ/รุ่น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อ้างอิงมาตรฐานสากล (ISO, มอก., IEEE) แทนยี่ห้อ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ตรวจสอบว่ามีผู้ผ่านคุณสมบัติไม่น้อยกว่า 3 ราย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เผยแพร่ร่าง TOR และเปิดรับฟังความคิดเห็น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มีคณะกรรมการจัดทำ TOR ที่เป็นกลาง ไม่มีผลประโยชน์ทับซ้อน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กำหนดผลงานไม่เกิน 50% ของวงเงินที่จัดซื้อจัดจ้าง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ให้เหตุผลประกอบทุกครั้งที่กำหนดเงื่อนไขพิเศษ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8.4 สิทธิของผู้ประกอบการ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ผู้ประกอบการมีสิทธิตาม พ.ร.บ. 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สิทธิร้องเรียน: ร้องเรียนต่อหน่วยงานหรือ กวจ กรณีเห็นว่าถูกกีดกัน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สิทธิอุทธรณ์: อุทธรณ์ผลการพิจารณาภายใน 7 วันนับแต่ประกาศผล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สิทธิขอข้อมูล: ขอดูรายละเอียดการให้คะแนน/เหตุผลที่ไม่ได้รับคัดเลือก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สิทธิเสนอแนะ: เสนอแนะร่าง TOR ในช่วงเผยแพร่ร่าง (3 วัน)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8.5 กระบวนการอุทธรณ์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ตามมาตรา 114-119 กระบวนการอุทธรณ์มีขั้นตอน: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ผู้เสนอราคาที่ไม่ได้รับคัดเลือกยื่นอุทธรณ์ภายใน 7 วัน นับแต่ประกาศผล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ยื่นต่อหัวหน้าหน่วยงานของรัฐ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หัวหน้าหน่วยงานส่งอุทธรณ์ให้ กวจ พิจารณาภายใน 3 วัน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กวจ พิจารณาวินิจฉัยภายใน 30 วัน (ขยายได้อีก 15 วัน)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ผลวินิจฉัยเป็นที่สิ้นสุดในทางปกครอง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หน่วยงานต้องชะลอการทำสัญญาระหว่างรออุทธรณ์ (เว้นแต่เร่งด่วน)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8.6 บทลงโทษผู้กระทำผิด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พ.ร.บ. กำหนดบทลงโทษไว้ดังนี้: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มาตรา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ความผิด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โทษ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เจ้าหน้าที่ปฏิบัติหรือละเว้นการปฏิบัติ เพื่อให้เกิดความเสียหาย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จำคุก 1-10 ปี / ปรับ 20,000-200,000 บาท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เจ้าหน้าที่กระทำเพื่อเอื้อประโยชน์ผู้อื่น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จำคุก 1-10 ปี / ปรับ 20,000-200,000 บาท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122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ผู้ใดขัดขวางการจัดซื้อจัดจ้าง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จำคุกไม่เกิน 5 ปี / ปรับไม่เกิน 100,000 บาท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สมยอมราคา (Bid Rigging)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จำคุก 1-5 ปี / ปรับ 20,000-100,000 บาท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8.7 กรณีศึกษาจากคำวินิจฉัย กวจ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ตัวอย่างคำวินิจฉัยของคณะกรรมการวินิจฉัยปัญหาการจัดซื้อจัดจ้าง (กวจ) ที่เป็นประโยชน์ต่อผู้ปฏิบัติ: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ประเด็นปัญหา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คำวินิจฉัย กวจ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หลักการ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กำหนดผลงาน 60% ของวงเงินได้หรือไม่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ไม่ได้ ต้องไม่เกิน 50% เว้นแต่มีเหตุผลพิเศษ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เปิดการแข่งขัน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ระบุยี่ห้อ Server โดยอ้างว่าเข้ากันได้กับระบบเดิม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ทำได้ แต่ต้องมีเหตุผลชัดเจนและ 'หรือเทียบเท่า'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Compatibility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กำหนดให้ต้องมี ISO 27001 สำหรับงาน IT ทุกงาน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ไม่สมเหตุสมผล ต้องพิจารณาตามลักษณะงาน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สัดส่วนกับงาน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ให้ระยะเวลายื่น e-Bidding เพียง 3 วัน (วงเงิน 8 ล้าน)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ผิดระเบียบ ต้องไม่น้อยกว่า 5 วันทำการ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ระยะเวลาขั้นต่ำ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จ้างที่ปรึกษาโดยวิธีเฉพาะเจาะจง อ้างว่ามีรายเดียว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ต้องพิสูจน์ว่าไม่มีรายอื่นจริง มีหลักฐานชัดเจน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Sole Source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เปลี่ยน TOR หลังประกาศไปแล้ว 10 วัน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ต้องยกเลิกประกาศเดิม ทำใหม่ ประกาศใหม่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ความเป็นธรรม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8.8 แนวทางจัดการข้อร้องเรียน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เมื่อได้รับข้อร้องเรียนจากผู้ประกอบการ หน่วยงานควรดำเนินการ: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รับเรื่องร้องเรียนเป็นลายลักษณ์อักษร บันทึกวันที่รับ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ตรวจสอบข้อเท็จจริงจากเอกสารและผู้เกี่ยวข้อง ภายใน 7 วัน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หากพบว่าถูกต้อง ให้แก้ไขทันที (ยกเลิก/ทำใหม่)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หากเห็นว่าไม่มีมูล ให้แจ้งผู้ร้องเรียนพร้อมเหตุผล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หากผู้ร้องเรียนไม่พอใจ แนะนำให้ใช้สิทธิอุทธรณ์ภายใน 7 วัน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รายงานหัวหน้าหน่วยงานทุกกรณี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จัดเก็บเอกสารข้อร้องเรียนเป็นหลักฐาน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การจัดการข้อร้องเรียนอย่างเป็นระบบจะช่วยลดความเสี่ยงจากการถูกตรวจสอบ และสร้างความเชื่อมั่นให้ผู้ประกอบการ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9: แนวปฏิบัติเฉพาะงาน IT/Digital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9.1 การเลือกวิธีจัดซื้อ IT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การจัดซื้อจัดจ้างงาน IT ภาครัฐมีความซับซ้อนเนื่องจากลักษณะเฉพาะของเทคโนโลยีที่เปลี่ยนแปลงเร็ว การเลือกวิธีจัดซื้อจัดจ้างต้องพิจารณาตามประเภทงาน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ประเภทงาน IT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วิธีที่เหมาะสม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เกณฑ์พิจารณา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วงเงินทั่วไป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จัดซื้อ Hardware (PC, Server, Network)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e-Bidding/e-Market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(เมื่อสเปคชัดเจน)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แสน-สิบล้าน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ใช้บัญชีราคากลาง DE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จัดซื้อ Software License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 (Sole Source) / e-Bidding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แสน-ร้อยล้าน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 Authorized Reseller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จ้างพัฒนาระบบ (Custom Development)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 (Price Performance)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คุณภาพ 60-80%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ล้าน-ร้อยล้าน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 TOR ละเอียด WBS ชัด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จ้างบำรุงรักษา (MA/Support)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 / e-Bidding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แสน-สิบล้าน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กรณี Sole Source ต้องมีเหตุผล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Cloud Computing (IaaS/PaaS)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 / เฉพาะเจาะจง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 / เทียบ TCO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ล้าน-สิบล้าน/ปี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 Exit Plan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SaaS (HR, ERP, CRM)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 / เฉพาะเจาะจง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 (ฟังก์ชัน+ราคา)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ล้าน-ร้อยล้าน/ปี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PDPA Compliance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9.2 TOR พัฒนาซอฟต์แวร์ (หัวข้อสำคัญ)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TOR สำหรับงานพัฒนาซอฟต์แวร์ต้องมีรายละเอียดครอบคลุมดังนี้: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รายละเอียดที่ต้องระบุ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ขอบเขตงาน (Scope of Work)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Module/Feature ที่ต้องพัฒนา แบ่งเป็น Phase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1: Requirements, Phase 2: Design, Phase 3: Development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Functional Requirements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ฟังก์ชันการทำงานที่ต้องมี (Use Case)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ระบบลงทะเบียน ระบบรายงาน ระบบอนุมัติ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Non-Functional Requirements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ประสิทธิภาพ ความปลอดภัย Availability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99.5% Uptime, Response time &lt; 3 sec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Technology Stack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เทคโนโลยีที่กำหนด (หรือเปิดเสนอ)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Java/.NET/Python + Oracle/PostgreSQL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สถาปัตยกรรม (Architecture)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Monolithic/Microservices/Hybrid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Container-based, API Gateway, Load Balancer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Integration Requirements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ระบบที่ต้องเชื่อมต่อ API Format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REST API, SOAP, File Transfer, Message Queue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Security Requirements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OWASP Top 10, Authentication, Authorization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MFA, RBAC, Encryption at rest/transit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การทดสอบ (Testing)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ประเภทการทดสอบ เกณฑ์ผ่าน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UAT Pass 100%, Load Test 500 concurrent users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Deliverables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รายการส่งมอบแต่ละ Phase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Source Code, Document, Manual, Test Report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ทีมงาน (Team)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จำนวนและคุณสมบัติทีม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PM 1, SA 2, Dev 4, Tester 2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แผนงาน (Timeline)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Gantt Chart หรือ Milestone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180 วัน แบ่ง 4 Phase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การถ่ายทอดเทคโนโลยี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Training, Documentation, Knowledge Base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อบรม Admin 3 วัน, User 2 วัน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 (Warranty)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 ขอบเขต Response Time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ปี, Critical Bug Fix &lt; 4 hrs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ทรัพย์สินทางปัญญา (IP)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ใครเป็นเจ้าของ Source Code/License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หน่วยงานเป็นเจ้าของ Source Code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SLA (Service Level Agreement)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ระดับบริการหลังส่งมอบ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99.5% Availability, 24x7 Support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9.3 TOR Cloud Computing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TOR สำหรับ Cloud Computing ต้องครอบคลุมประเด็นสำคัญ: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SLA (Service Level Agreement):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Availability: ไม่น้อยกว่า 99.5% (Monthly Uptime)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Service Credit: ชดเชยเมื่อ SLA ต่ำกว่าที่กำหนด (10-30% ของค่าบริการ)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Response Time: Critical &lt; 15 min, High &lt; 1 hr, Medium &lt; 4 hrs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Recovery Time Objective (RTO): ไม่เกิน 4 ชั่วโมง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Recovery Point Objective (RPO): ไม่เกิน 1 ชั่วโมง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Security: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Encryption: At rest (AES-256) + In transit (TLS 1.2+)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Access Control: MFA, RBAC, Least Privilege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Compliance: ISO 27001, CSA STAR, SOC 2 Type II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Residency: ข้อมูลต้องอยู่ใน Data Center ที่กำหนด (ในประเทศ/ASEAN)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Audit Log: เก็บ Log ไม่น้อยกว่า 90 วัน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Penetration Test: ทดสอบปีละ 1 ครั้ง (ตาม สกมช.)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Exit Plan (แผนถอนตัว):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Export: สามารถ Export ข้อมูลในรูปแบบ Open Format (CSV, JSON, XML)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Migration Support: ผู้ให้บริการต้องสนับสนุนการ Migrate ไม่น้อยกว่า 90 วัน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Deletion: ลบข้อมูลทั้งหมดหลัง Migrate เสร็จ ออก Certificate of Destruction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No Vendor Lock-in: ใช้ Open Standard, Portable Format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Data Classification (การจำแนกข้อมูล):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ข้อมูลลับ/ลับมาก: ห้ามใช้ Public Cloud ต้อง Private Cloud/On-premise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ข้อมูลภายใน: ใช้ Private Cloud หรือ Dedicated Instance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ข้อมูลทั่วไป: ใช้ Public Cloud ได้ (ตามมาตรฐาน สกมช.)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ข้อมูลส่วนบุคคล: ต้องปฏิบัติตาม PDPA (พ.ร.บ. คุ้มครองข้อมูลส่วนบุคคล)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9.4 TOR SaaS (5 หัวข้อสำคัญ)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การจัดซื้อ Software as a Service (SaaS) มีหัวข้อสำคัญที่ต้องระบุใน TOR: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รายละเอียดที่ต้องระบุ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 Functional Fit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ฟังก์ชันที่ต้องมี (Must-have) vs Nice-to-have, Customization ที่ต้องการ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 Module: สรรหา, ทะเบียน, เงินเดือน, ประเมินผล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 Data Ownership &amp; Privacy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ใครเป็นเจ้าของข้อมูล, PDPA Compliance, Data Processing Agreement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หน่วยงานเป็นเจ้าของข้อมูล, DPA ตาม PDPA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 Integration &amp; API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ระบบที่ต้องเชื่อมต่อ, API Standard, Data Format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RESTful API, SSO (SAML/OIDC), ระบบ ERP เดิม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 Service Level &amp; Support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SLA, Response Time, Support Channel, Business Hours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99.5% Uptime, Thai Support, 8x5 Business Hours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 Exit Strategy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Data Export, Format, Migration Period, Data Deletion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CSV Export, 90 วัน Migration, Certificate of Deletion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9.5 เปรียบเทียบ TOR 3 ประเภท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พัฒนาระบบ (Custom Dev)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Cloud (IaaS/PaaS)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SaaS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ลักษณะ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สร้างระบบใหม่ตามความต้องการ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เช่าโครงสร้างพื้นฐาน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ใช้บริการซอฟต์แวร์สำเร็จรูป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6-24 เดือน (Project-based)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ปี (Subscription)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ปี (Subscription)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IP/Source Code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หน่วยงานเป็นเจ้าของ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 (Infrastructure)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ผู้ให้บริการเป็นเจ้าของ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Customization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100% ตามต้องการ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Configure ได้มาก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จำกัด (Config only)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Maintenance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ต้องจ้าง MA แยก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รวมในค่าบริการ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รวมในค่าบริการ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Risk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Schedule, Budget, Quality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Vendor Lock-in, Data Loss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Vendor Lock-in, Data Privacy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เกณฑ์คัดเลือก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 (เทคนิค 60-80%)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 (เทคนิค 50-70%)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 (Functional Fit + Price)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ค่าใช้จ่าย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 (One-time + MA)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 (Monthly)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ต่ำ-ปานกลาง (Per User/Month)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9.6 นโยบายและมาตรฐานที่เกี่ยวข้อง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การจัดซื้อจัดจ้าง IT ภาครัฐต้องปฏิบัติตามนโยบายและมาตรฐานเพิ่มเติม: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นโยบาย Cloud First: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รัฐบาลมีนโยบายให้หน่วยงานพิจารณาใช้ Cloud Computing เป็นลำดับแรก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ก่อนจัดซื้อ Hardware/Server ต้องเปรียบเทียบ TCO กับ Cloud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Government Data Center &amp; Cloud (GDCC) เป็นทางเลือกแรก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Private Cloud อนุญาตเมื่อ GDCC ไม่ตอบโจทย์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PDPA (พ.ร.บ. คุ้มครองข้อมูลส่วนบุคคล พ.ศ. 2562):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ต้องมี Data Processing Agreement (DPA) กับผู้ให้บริการ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กำหนดวัตถุประสงค์การประมวลผลข้อมูลส่วนบุคคล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มาตรการรักษาความมั่นคงปลอดภัยข้อมูล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สิทธิของเจ้าของข้อมูล (Access, Rectification, Deletion)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มาตรฐาน สกมช. (สำนักงานคณะกรรมการการรักษาความมั่นคงปลอดภัยไซเบอร์แห่งชาติ):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กรอบมาตรฐานความมั่นคงปลอดภัยไซเบอร์ (Cybersecurity Framework)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มาตรฐานการรักษาความมั่นคงปลอดภัยระบบสารสนเทศ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การประเมินความเสี่ยง (Risk Assessment) ก่อนจัดหา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การตรวจสอบ Vulnerability Assessment / Penetration Test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9.7 ราคากลาง IT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เกณฑ์ราคากลาง IT ภาครัฐอ้างอิงจากหลายแหล่ง: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แหล่งอ้างอิง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ประเภทพัสดุ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ความถี่ปรับปรุง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เว็บไซต์/หน่วยงาน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บัญชีราคากลาง ICT (กระทรวง DE)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คอมพิวเตอร์ Printer อุปกรณ์เครือข่าย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ปีละ 1-2 ครั้ง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www.mdes.go.th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ราคามาตรฐานครุภัณฑ์ (สงป.)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ครุภัณฑ์สำนักงาน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ปีละ 1 ครั้ง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www.bb.go.th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Official Price List (ผู้ผลิต)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Software License, Cloud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Real-time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Microsoft/Oracle/AWS/Azure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สืบราคาตลาด (3 ราย)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Hardware/Software 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ตามเวลาจัดซื้อ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ผู้จำหน่ายในตลาด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Man-day Rate (สบน./ตลาด)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งานพัฒนาระบบ/ที่ปรึกษา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ตามสภาพตลาด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สืบราคาจากบริษัท IT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10: ตัวอย่าง TOR โครงการจริง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10.1 ตัวอย่าง TOR จ้างพัฒนาระบบ HRIS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โครงการจ้างพัฒนาระบบบริหารทรัพยากรบุคคล (HRIS - Human Resource Information System)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วงเงินงบประมาณ: 15,000,000 บาท (สิบห้าล้านบาทถ้วน)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วิธีจัดซื้อจัดจ้าง: e-Bidding, เกณฑ์ Price Performance (เทคนิค 70%, ราคา 30%)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1. ความเป็นมาและหลักการ: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หน่วยงานปัจจุบันใช้ระบบบริหารงานบุคคลแบบ Manual ร่วมกับ Excel ทำให้การบริหารข้อมูลบุคลากรกว่า 2,000 คน มีปัญหาด้านความถูกต้อง ความซ้ำซ้อน และการรายงานที่ล่าช้า จึงมีความจำเป็นต้องพัฒนาระบบ HRIS ที่ครอบคลุมงานบุคลากรทั้งหมด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2. วัตถุประสงค์: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พัฒนาระบบ HRIS ที่ครอบคลุม 8 Module หลัก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ลดเวลาการทำงานด้านบุคลากรไม่น้อยกว่า 50%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รองรับผู้ใช้งานพร้อมกันไม่น้อยกว่า 500 คน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เชื่อมต่อกับระบบ ERP เดิมของหน่วยงาน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3. ขอบเขตงาน (8 Module):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Module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ฟังก์ชันหลัก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ผู้ใช้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1. สรรหาบุคลากร (Recruitment)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ประกาศรับสมัคร, คัดกรอง, นัดสัมภาษณ์, ประเมินผล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HR, ผู้สมัคร, กรรมการ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Must-have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2. ทะเบียนประวัติ (Personnel Records)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ข้อมูลส่วนตัว, ประวัติการทำงาน, คุณวุฒิ, ครอบครัว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HR, บุคลากรทุกคน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Must-have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 สวัสดิการ (Benefits)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สิทธิลา, เบิกค่ารักษาพยาบาล, สวัสดิการอื่น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HR, บุคลากร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Must-have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 เงินเดือน (Payroll)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คำนวณเงินเดือน, ภาษี, ประกันสังคม, กบข.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 การเงิน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Must-have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5. ประเมินผลงาน (Performance)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KPI, Competency, 360 Degree Feedback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HR, ผู้บังคับบัญชา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Must-have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6. ฝึกอบรม (Training)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แผนพัฒนา, ลงทะเบียน, ประเมินผลอบรม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HR, บุคลากร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Should-have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7. เวลาทำงาน (Time &amp; Attendance)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บันทึกเวลา, ลา, OT, Work from Home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บุคลากรทุกคน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Should-have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8. รายงาน/Dashboard (Analytics)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รายงานสรุป, Dashboard, Data Analytics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ผู้บริหาร, HR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Must-have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4. คุณสมบัติเฉพาะด้านเทคนิค: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Web Application รองรับ Modern Browser (Chrome, Firefox, Edge)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Responsive Design รองรับ Mobile/Tablet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Database: Oracle 19c หรือ PostgreSQL 14+ หรือเทียบเท่า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Application Server: Apache Tomcat 9+ หรือเทียบเท่า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Security: OWASP Top 10 Compliance, SSL/TLS, RBAC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Integration: RESTful API, SOAP (สำหรับระบบเดิม), SSO (SAML 2.0)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Performance: Response time &lt; 3 sec, 500 concurrent users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5. ระยะเวลาดำเนินการ: 360 วัน (12 เดือน) แบ่งเป็น 4 Phase: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กิจกรรม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1: Analysis &amp; Design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 วัน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วิเคราะห์ความต้องการ ออกแบบระบบ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SRS, SDS, Prototype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2: Development (Core)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150 วัน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พัฒนา Module 1-5 + 8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Source Code, Unit Test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3: Development (Extended)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90 วัน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พัฒนา Module 6-7, Integration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Source Code, Integration Test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4: Testing &amp; Go-live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60 วัน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UAT, Training, Data Migration, Go-live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Test Report, Manual, Go-live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6. คุณสมบัติผู้ยื่นข้อเสนอ: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นิติบุคคลจดทะเบียนในประเทศไทย ทุนจดทะเบียนไม่น้อยกว่า 5 ล้านบาท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ผลงานพัฒนาระบบสารสนเทศ ในวงเงินไม่น้อยกว่า 5 ล้านบาท ภายใน 5 ปี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ทีมงานหลัก: PM 1 คน (PMP/Prince2), SA 2 คน (5+ ปี), Dev 4 คน, Tester 2 คน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ได้รับ ISO 9001 หรือ CMMI Level 3 ขึ้นไป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10.2 ตัวอย่าง TOR จัดหา Cloud Computing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โครงการจัดหาบริการ Cloud Computing สำหรับระบบสารสนเทศของหน่วยงาน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วงเงินงบประมาณ: 8,500,000 บาท/ปี (3 ปี = 25,500,000 บาท)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วิธีจัดซื้อจัดจ้าง: e-Bidding, เกณฑ์ Price Performance (เทคนิค 60%, ราคา 40%)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1. ขอบเขตบริการที่ต้องการ: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บริการ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Specification ขั้นต่ำ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SLA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Virtual Machine (Compute)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 vCPU, 32GB RAM, 500GB SSD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 instances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99.9% Uptime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Block Storage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High Performance SSD, IOPS 3000+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 TB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99.9% Durability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Object Storage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S3-compatible, Versioning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 TB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99.99% Durability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Load Balancer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L4/L7, SSL Termination, Auto-scale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 sets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99.9% Uptime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Database Service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Managed PostgreSQL 14+, HA, Auto Backup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instances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99.95% Uptime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Network (VPN/VPC)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Site-to-Site VPN, Private Network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VPC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99.9% Uptime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Backup &amp; DR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Daily Backup, Cross-region Replication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Full coverage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RPO &lt; 1hr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Security (WAF/IDS)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Web Application Firewall, IDS/IPS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All instances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24x7 Monitoring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Monitoring &amp; Logging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Real-time Dashboard, Alert, Log Retention 90 days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All services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24x7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Technical Support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Thai Language, 24x7, Dedicated TAM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 TAM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Response &lt; 15 min (Critical)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2. เงื่อนไขสำคัญ: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Center ต้องอยู่ในประเทศไทย หรือ ASEAN (ตามที่ สกมช. กำหนด)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ได้รับรองมาตรฐาน ISO 27001, SOC 2 Type II, CSA STAR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ต้องมี Exit Plan ที่ชัดเจน รองรับการ Migrate ภายใน 90 วัน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Export ในรูปแบบ Open Standard (ไม่ Lock Format)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ต้องจัดทำ DPA (Data Processing Agreement) ตาม PDPA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Penetration Test ปีละ 1 ครั้ง โดยผู้ตรวจสอบอิสระ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10.3 ตัวอย่าง TOR จัดหา SaaS HR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โครงการจัดหาระบบบริหารทรัพยากรบุคคลแบบ SaaS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วงเงินงบประมาณ: 3,600,000 บาท/ปี (ราคาต่อผู้ใช้ 150 บาท/คน/เดือน x 2,000 คน)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1. ฟังก์ชันที่ต้องมี (Must-have):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ทะเบียนประวัติบุคลากร (Personnel Profile)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ระบบลงเวลา (Time &amp; Attendance) รองรับ GPS/WiFi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ระบบลา (Leave Management) อนุมัติออนไลน์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ระบบเงินเดือน (Payroll) รองรับกฎหมายไทย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ระบบประเมินผล (Performance Appraisal)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รายงานและ Dashboard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Mobile Application (iOS/Android)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2. เงื่อนไขด้าน Data: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Ownership: หน่วยงานเป็นเจ้าของข้อมูลทั้งหมด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Residency: ข้อมูลต้องจัดเก็บในประเทศไทย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Export: สามารถ Export เป็น CSV/Excel ได้ทุกเวลา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Data Deletion: ลบข้อมูลทั้งหมดภายใน 30 วันหลังสิ้นสุดสัญญา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PDPA Compliance: ต้องมี Privacy Policy และ DPA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3. SLA: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System Availability: ไม่น้อยกว่า 99.5% (Monthly)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Scheduled Maintenance: แจ้งล่วงหน้า 48 ชั่วโมง นอกเวลาทำการ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Support: วันจันทร์-ศุกร์ 08:30-17:30 น. โทร/Email/Chat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Response Time: Critical &lt; 1 hr, High &lt; 4 hrs, Normal &lt; 8 hrs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Service Credit: 10% ต่อ 0.1% ที่ต่ำกว่า SLA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10.4 ตัวอย่าง TOR จัดซื้อ Hardware (ครุภัณฑ์คอมพิวเตอร์)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โครงการจัดซื้อครุภัณฑ์คอมพิวเตอร์ทดแทนและเพิ่มเติม ประจำปีงบประมาณ 2568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วงเงินงบประมาณ: 3,200,000 บาท | วิธี: e-Bidding (ราคาต่ำสุด) | ส่งมอบ: 60 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Specification ขั้นต่ำ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หน่วย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เครื่องคอมพิวเตอร์ PC สำหรับงานประมวลผล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CPU: Intel Core i7 Gen 13 หรือเทียบเท่า (PassMark ≥25,000), RAM: 16GB DDR5, SSD: 512GB NVMe, Monitor: 23.8" IPS FHD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ชุด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เครื่องคอมพิวเตอร์โน้ตบุ๊ก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CPU: Intel Core i7 Gen 13 หรือเทียบเท่า, RAM: 16GB, SSD: 512GB, จอ: 14" FHD IPS, น้ำหนัก ≤1.5 kg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เครื่องพิมพ์เลเซอร์สี (Network)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A4, พิมพ์สี 28 ppm, ขาวดำ 28 ppm, Duplex Auto, Network (Ethernet+WiFi)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เครื่องสำรองไฟฟ้า (UPS)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1000VA / 600W, Line Interactive, AVR, USB Management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อุปกรณ์เครือข่ายไร้สาย (Access Point)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WiFi 6 (802.11ax), Dual Band, PoE, Managed, Support 100+ clients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ตัว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คุณสมบัติผู้ยื่น: นิติบุคคล + ลงทะเบียน e-GP + ไม่เป็นผู้ทิ้งงาน + เป็นตัวแทนจำหน่ายที่ได้รับการแต่งตั้ง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เงื่อนไข: รับประกัน 3 ปี Onsite / ส่งมอบพร้อมติดตั้ง ณ สถานที่กำหนด / ต้องเป็นของใหม่ไม่เคยใช้งาน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10.5 ตัวอย่าง TOR จ้างออกแบบระบบ Network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โครงการจ้างออกแบบระบบเครือข่ายสำนักงานใหม่ (Network Design)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วงเงิน: 1,200,000 บาท | วิธี: คัดเลือก | เกณฑ์: Price Performance (เทคนิค 80%, ราคา 20%)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ขอบเขตงาน: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สำรวจความต้องการและจำนวนจุดเชื่อมต่อ (1,500 จุด)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ออกแบบ Physical Network Diagram (แบบแปลน)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ออกแบบ Logical Network Diagram (VLAN, Subnet, Routing)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ออกแบบระบบ Security (Firewall, IDS/IPS, NAC)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ออกแบบ WiFi Coverage (Heat Map)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จัดทำ BOQ อุปกรณ์พร้อมราคาประเมิน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จัดทำ Implementation Plan + Timeline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จัดทำเอกสารข้อกำหนด (Technical Specification) สำหรับจัดซื้อ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Deliverables: Network Design Document, BOQ, Technical Specification, Implementation Plan, Presentation ผู้บริหาร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11: สรุปกระบวนการและระยะเวลา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11.1 ตารางเปรียบเทียบระยะเวลาทุกวิธี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ตารางเปรียบเทียบระยะเวลาดำเนินการจัดซื้อจัดจ้างแต่ละวิธี (ไม่รวมระยะเวลาส่งมอบ):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 w:val="true"/>
        </w:trPr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ขั้นตอน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e-Bidding (&gt;5ล้าน)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e-Bidding (≤5ล้าน)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e-Market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เฉพาะเจาะจง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จ้างที่ปรึกษา</w:t>
            </w:r>
          </w:p>
        </w:tc>
        <w:tc>
          <w:tcPr>
            <w:tcW w:type="dxa" w:w="1425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จ้างออกแบบ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 TOR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7-15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10-20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7-15 วัน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เผยแพร่ร่าง TOR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ไม่บังคับ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ไม่บังคับ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ไม่บังคับ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วัน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กำหนดราคากลาง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3-7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ตามกฎกระทรวง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อนุมัติจัดซื้อ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 วันทำการ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วันทำการ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 วัน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พิจารณาผล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10-30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 วัน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ทำสัญญา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7-15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1-7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 วัน</w:t>
            </w:r>
          </w:p>
        </w:tc>
      </w:tr>
      <w:tr>
        <w:trPr>
          <w:cantSplit w:val="true"/>
        </w:trPr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รวมประมาณ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63-113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36-72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20-38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5-19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61-128 วัน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56-108 วัน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11.2 ข้อสังเกตสำหรับงาน IT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จากประสบการณ์การจัดซื้อจัดจ้าง IT ภาครัฐ มีข้อสังเกตสำคัญดังนี้: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ระยะเวลาจัดทำ TOR งาน IT มักใช้เวลานานกว่าปกติ (15-30 วัน) เนื่องจากความซับซ้อนทางเทคนิค และต้องมีผู้เชี่ยวชาญร่วมจัดทำ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การเผยแพร่ร่าง TOR มีความสำคัญมาก สำหรับงาน IT เพราะผู้ประกอบการอาจมีข้อเสนอแนะที่เป็นประโยชน์ ช่วยให้ TOR สมบูรณ์ขึ้น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การพิจารณาผลด้านเทคนิคมักใช้เวลา 15-30 วัน เนื่องจากต้อง Demo ระบบ สัมภาษณ์ทีมงาน ตรวจสอบเอกสารเทคนิค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ควรเผื่อเวลาสำหรับการอุทธรณ์ (7+30 วัน) เนื่องจากงาน IT มีผู้ยื่นข้อเสนอหลายราย และมักมีการอุทธรณ์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กรณี Sole Source (Software License) ต้องมีเอกสารยืนยันจากผู้ผลิต (Sole Source Letter) ว่าไม่มีตัวแทนรายอื่น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11.3 Timeline รวมสำหรับโครงการ IT ขนาดกลาง-ใหญ่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สำหรับโครงการ IT วงเงิน 5-50 ล้านบาท ระยะเวลารวมตั้งแต่เริ่มจนลงนามสัญญาโดยประมาณ: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ขั้นตอน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ระยะเวลา (วัน)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รวบรวมความต้องการ/อนุมัติโครงการ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ภายในหน่วยงาน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 TOR + ราคากลาง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20-45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รวมสืบราคา/คำนวณ Man-day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เผยแพร่ร่าง TOR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เฉพาะวงเงินเกิน 5 ล้าน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อนุมัติ + ประกาศเชิญชวน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25-30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รวมลง e-GP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พิจารณาผล (เทคนิค+ราคา)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20-45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 Demo/สัมภาษณ์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ประกาศผู้ชนะ + ระยะอุทธรณ์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7-37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 วันอุทธรณ์ + 30 วัน กวจ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ทำสัญญา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15-30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รวมวาง Bank Guarantee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105-222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ประมาณ 3.5-7.5 เดือน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หมายเหตุ: ระยะเวลาข้างต้นเป็นระยะเวลาดำเนินการจัดซื้อจัดจ้าง ยังไม่รวมระยะเวลาดำเนินงานตามสัญญา (ซึ่งอาจอีก 6-24 เดือน)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บทที่ 12: สรุปและข้อเสนอแนะเชิงนโยบาย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12.1 สรุปประเด็นสำคัญ 10 ข้อ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จากการวิเคราะห์เอกสารกฎหมายและแนวปฏิบัติ 32 ฉบับ สรุปประเด็นสำคัญได้ดังนี้: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พ.ร.บ. การจัดซื้อจัดจ้างฯ พ.ศ. 2560 เป็นกฎหมายแม่บทที่ใช้กับทุกหน่วยงานภาครัฐ ยกเลิกระเบียบเดิมทั้งหมด สร้างมาตรฐานเดียว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วิธีจัดซื้อจัดจ้างมี 3 วิธี โดยวิธีประกาศเชิญชวนทั่วไปเป็นวิธีหลัก (Default) การใช้วิธีอื่นต้องมีเหตุผลตามที่กฎหมายกำหนด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TOR เป็นเอกสารสำคัญที่สุดในกระบวนการ ต้องชัดเจน ครบถ้วน เปิดการแข่งขัน และไม่ล็อกสเปค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ราคากลางต้องสะท้อนราคาตลาดจริง ใช้ลำดับที่กฎหมายกำหนด สืบราคาจากผู้ขายไม่น้อยกว่า 3 ราย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เกณฑ์ Price Performance เหมาะกับงาน IT ที่ต้องพิจารณาคุณภาพด้านเทคนิค (น้ำหนักเทคนิค 60-80%)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หลักประกันสัญญา 5% เป็นหลักประกันการปฏิบัติตามสัญญา คืนหลังพ้นภาระผูกพัน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ข้อห้ามตามมาตรา 9 มีบทลงโทษทั้งทางวินัยและอาญา ผู้ปฏิบัติต้องระมัดระวังไม่กระทำผิด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ระบบ e-GP เป็นเครื่องมือหลักที่ทำให้กระบวนการโปร่งใส ตรวจสอบได้ ทุกขั้นตอนต้องดำเนินการผ่านระบบ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9) งาน IT มีความซับซ้อน ต้องใช้ผู้เชี่ยวชาญจัดทำ TOR และพิจารณาผล ใช้เกณฑ์ Price Performance เป็นหลัก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10) สิทธิอุทธรณ์เป็นกลไกสำคัญในการตรวจสอบถ่วงดุล ผู้ประกอบการต้องใช้สิทธิภายใน 7 วัน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12.2 ข้อเสนอแนะสำหรับผู้ปฏิบัติ 10 ข้อ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ข้อเสนอแนะสำหรับเจ้าหน้าที่พัสดุและผู้เกี่ยวข้อง: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ศึกษากฎหมายและระเบียบให้เข้าใจก่อนดำเนินการ โดยเฉพาะ พ.ร.บ. + ระเบียบ + หนังสือเวียนที่เกี่ยวข้อง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จัดทำแผนจัดซื้อจัดจ้างล่วงหน้า เผื่อเวลาสำหรับกระบวนการที่ใช้เวลานาน (โดยเฉพาะงาน IT)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สร้างทีมจัดทำ TOR ที่มีความรู้ด้านเทคนิคจริง ไม่ใช้คนไม่มีความรู้มาร่าง TOR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เผยแพร่ร่าง TOR และเปิดรับฟังความเห็นอย่างจริงจัง ใช้ข้อเสนอแนะปรับปรุง TOR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กำหนดคุณสมบัติและเกณฑ์ที่สมเหตุสมผล ไม่สูงเกินจำเป็น ไม่จำกัดการแข่งขัน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ใช้ Functional Specification แทน Technical Specification เฉพาะ เพื่อเปิดโอกาสให้ผู้ค้าเสนอทางเลือก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สืบราคากลางจากแหล่งที่น่าเชื่อถือ อ้างอิงราคาตลาดปัจจุบัน ไม่ใช้ราคาที่ล้าสมัย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จัดเก็บเอกสารทุกขั้นตอนอย่างครบถ้วน เพื่อการตรวจสอบของ สตง.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9) ปรึกษา กวจ หรือกรมบัญชีกลาง เมื่อมีข้อสงสัย ก่อนดำเนินการ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10) อบรมเจ้าหน้าที่พัสดุอย่างสม่ำเสมอ ติดตามหนังสือเวียนและแนวปฏิบัติใหม่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12.3 ข้อเสนอแนะเชิงนโยบาย 5 ข้อ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ข้อเสนอแนะเชิงนโยบายสำหรับหน่วยงานกำกับดูแล: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ปรับปรุงระบบ e-GP ให้ใช้งานง่ายขึ้น รองรับ Digital Signature เต็มรูปแบบ ลดเอกสารกระดาษ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จัดทำ TOR Template มาตรฐานสำหรับงาน IT แต่ละประเภท (พัฒนาระบบ/Cloud/SaaS/Hardware) เพื่อลดเวลาจัดทำ TOR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อัพเดทบัญชีราคากลาง ICT ให้ถี่ขึ้น (อย่างน้อยไตรมาสละ 1 ครั้ง) เนื่องจากราคา IT เปลี่ยนแปลงเร็ว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จัดทำ Framework Agreement สำหรับพัสดุที่ใช้บ่อย (Cloud, Software License) เพื่อลดขั้นตอนและเวลา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ส่งเสริมการใช้ Agile Procurement สำหรับงานพัฒนาระบบ IT ที่มีความไม่แน่นอนสูง อนุญาตให้ปรับ Scope ระหว่างโครงการได้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12.4 บทเรียนจากการดำเนินงาน (Lessons Learned)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จากการวิเคราะห์คู่มือปฏิบัติงานและรายงานของหน่วยงานต่างๆ พบบทเรียนสำคัญ: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บทเรียน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ปัญหาที่พบ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แนวทางแก้ไข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ผลลัพธ์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ที่ดีเริ่มจากความเข้าใจความต้องการ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ไม่ตรงความต้องการจริง ต้องแก้ไขระหว่างทำสัญญา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จัดประชุมรวบรวม Requirement ก่อน จัดทำ TOR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ลดปัญหา Change Order 70%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การสื่อสารระหว่างผู้ใช้-พัสดุ สำคัญมาก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เจ้าหน้าที่พัสดุไม่เข้าใจเทคนิค ผู้ใช้ไม่เข้าใจระเบียบ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จัดทีมร่วม (User + IT + พัสดุ)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มีคุณภาพขึ้น 50%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ราคากลางที่ดีลดปัญหาทุกอย่าง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ราคากลางสูง/ต่ำเกินจริง ถูก สตง. ตั้งข้อสังเกต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สืบราคาจากหลายแหล่ง วิเคราะห์ต้นทุน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ลดข้อสังเกต สตง. 80%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เผื่อเวลาสำหรับกระบวนการ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งานล่าช้าเพราะประเมินเวลาต่ำไป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วางแผน Timeline + Buffer 20%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ดำเนินการทันกำหนด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เอกสารครบตั้งแต่แรก ลดปัญหาท้าย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ตรวจสอบพบว่าเอกสารไม่ครบ ย้อนแก้ยาก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 Checklist ทุกขั้นตอน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ผ่านการตรวจสอบ สตง. 100%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12.5 แนวโน้มอนาคตของการจัดซื้อจัดจ้างภาครัฐ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แนวโน้มที่คาดว่าจะเปลี่ยนแปลงในอนาคต: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1) Digital Transformation: ระบบ e-GP จะพัฒนาเป็น Smart Procurement ใช้ AI วิเคราะห์ราคา ตรวจจับความผิดปกติอัตโนมัติ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2) Open Data: ข้อมูลจัดซื้อจัดจ้างจะเปิดเผยมากขึ้น ประชาชนตรวจสอบได้ง่ายขึ้น ตาม พ.ร.บ. ข้อมูลข่าวสาร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3) Green Procurement: การจัดซื้อสีเขียว (Green Public Procurement) จะถูกบังคับใช้มากขึ้น คำนึงถึงสิ่งแวดล้อม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4) Agile Procurement: การจัดซื้อแบบ Agile สำหรับงาน IT จะได้รับการยอมรับมากขึ้น ปรับ Scope ได้ระหว่างทาง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5) Blockchain: อาจนำ Blockchain มาใช้เก็บหลักฐานจัดซื้อจัดจ้าง ป้องกันการปลอมแปลง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6) Framework Agreement: จะมีสัญญาถาวร (Framework Agreement) สำหรับพัสดุที่ใช้บ่อย ลดขั้นตอนซ้ำซ้อน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7) E-Marketplace ภาครัฐ: ระบบ e-Catalog จะขยายครอบคลุมสินค้า/บริการมากขึ้น รวมถึง Cloud/SaaS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8) Cross-border Procurement: การจัดซื้อข้ามพรมแดน (ASEAN) จะเพิ่มขึ้น ต้องศึกษากฎหมายระหว่างประเทศ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12.6 คำศัพท์สำคัญ (Glossary)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คำศัพท์</w:t>
            </w:r>
          </w:p>
        </w:tc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 (Bill of Quantities)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รายการประมาณการค่าก่อสร้าง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DPA (Data Processing Agreement)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ข้อตกลงการประมวลผลข้อมูลส่วนบุคคล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การยื่นข้อเสนอทางอิเล็กทรอนิกส์ผ่านระบบ e-GP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e-GP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ระบบจัดซื้อจัดจ้างภาครัฐด้วยอิเล็กทรอนิกส์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e-Market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ตลาดกลางอิเล็กทรอนิกส์ (ใบเสนอราคา/ประมูล)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Factor F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ค่าสัมประสิทธิ์ปรับราคางานก่อสร้าง (ค่าดำเนินการ+กำไร+ภาษี)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GDCC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Government Data Center &amp; Cloud (ศูนย์ข้อมูลและ Cloud ภาครัฐ)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กรก.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คณะกรรมการราคากลางและขึ้นทะเบียนผู้ประกอบการ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กวจ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คณะกรรมการวินิจฉัยปัญหาการจัดซื้อจัดจ้างฯ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LCC (Life Cycle Cost)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ต้นทุนตลอดอายุการใช้งาน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Man-day Rate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อัตราค่าจ้างรายวันต่อบุคลากร 1 คน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NGFW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Next-Generation Firewall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PDPA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พ.ร.บ. คุ้มครองข้อมูลส่วนบุคคล พ.ศ. 2562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 (Price Performance)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เกณฑ์คุณภาพและราคาประกอบกัน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QCBS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Quality and Cost Based Selection (จ้างที่ปรึกษา)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RFQ (Request for Quotation)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ใบเสนอราคา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RPO (Recovery Point Objective)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จุดกู้คืนข้อมูลย้อนหลังได้สูงสุด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RTO (Recovery Time Objective)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เวลาสูงสุดในการกู้คืนระบบ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SLA (Service Level Agreement)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ข้อตกลงระดับการให้บริการ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SOW (Scope of Work)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ขอบเขตของงาน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สกมช.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สำนักงานคณะกรรมการการรักษาความมั่นคงปลอดภัยไซเบอร์แห่งชาติ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สงป.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สำนักงบประมาณ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สตง.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สำนักงานการตรวจเงินแผ่นดิน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TCO (Total Cost of Ownership)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ต้นทุนรวมในการเป็นเจ้าของ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(Terms of Reference)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ขอบเขตของงาน/เงื่อนไขอ้างอิง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UAT (User Acceptance Test)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การทดสอบการยอมรับของผู้ใช้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WBS (Work Breakdown Structure)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โครงสร้างการแบ่งงานย่อย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ภาคผนวก ก: Checklist TOR สำหรับงาน IT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ก.1 Checklist สำหรับผู้จัดทำ TOR (15 รายการ)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รายการตรวจสอบสำหรับคณะกรรมการจัดทำ TOR ก่อนเสนอขออนุมัติ: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รายการตรวจสอบ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ผ่าน/ไม่ผ่าน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ระบุความเป็นมา วัตถุประสงค์ ขอบเขตงานครบถ้วน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ต้องชัดเจน ไม่กำกวม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คุณลักษณะเฉพาะไม่ล็อกยี่ห้อ (มี 'หรือเทียบเท่า')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ตรวจทุกจุดที่ระบุยี่ห้อ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คุณสมบัติผู้ยื่นข้อเสนอสมเหตุสมผล (ผลงาน ≤50% วงเงิน)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ไม่สูงเกินจำเป็น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ระยะเวลาส่งมอบเหมาะสม ไม่สั้นเกินไป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ปรึกษาผู้เชี่ยวชาญ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เกณฑ์การพิจารณาชัดเจน (ราคา/PP + น้ำหนัก)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ระบุสูตรคำนวณ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ราคากลางถูกต้อง สอดคล้องกับ TOR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สืบราคาจาก ≥3 ราย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หลักประกันสัญญาถูกต้อง (5%)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ระบุรูปแบบที่ยอมรับ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ค่าปรับระบุชัดเจน (อัตรา/ฐานคำนวณ)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สอดคล้องกับระเบียบ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เงื่อนไขการตรวจรับชัดเจน วัดผลได้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Acceptance Criteria ชัด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การรับประกัน/SLA ระบุครบ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 ขอบเขต Response Time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ไม่มีเงื่อนไขที่กีดกันผู้ประกอบการ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 Anti-competition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สอดคล้องกับ PDPA (กรณีมีข้อมูลส่วนบุคคล)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DPA, Privacy Notice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สอดคล้องกับมาตรฐาน สกมช. (กรณี IT)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Security Assessment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มีมาตรา/ระเบียบอ้างอิงครบถ้วน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ตรวจความถูกต้องมาตรา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ผ่านการ Review จากผู้เชี่ยวชาญด้านเทคนิค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ลงนามรับรอง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ก.2 Checklist สำหรับผู้ประกอบการ (10 รายการ)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รายการตรวจสอบสำหรับผู้ประกอบการก่อนยื่นข้อเสนอ: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รายการตรวจสอบ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ผ่าน/ไม่ผ่าน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ลงทะเบียน e-GP เรียบร้อย + Token ไม่หมดอายุ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ตรวจสอบก่อน 7 วัน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คุณสมบัติทั่วไปครบถ้วน (ไม่เป็นผู้ทิ้งงาน/ล้มละลาย)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ตรวจจาก e-GP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คุณสมบัติเฉพาะครบ (ผลงาน/ทุน/ใบรับรอง)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เตรียมเอกสารยืนยัน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เอกสารทางเทคนิคครบตาม TOR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 Checklist TOR ทุกข้อ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ใบเสนอราคาถูกต้อง (ลงนาม/ประทับตรา/ไม่เกินราคากลาง)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ตรวจก่อนยื่น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หลักประกันซอง (ถ้ามี) ถูกต้อง ครบจำนวน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 ของวงเงินที่เสนอ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ยื่นภายในกำหนดเวลา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เผื่อเวลา Upload ระบบ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ลงนามเอกสารทุกฉบับโดยผู้มีอำนาจ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ตรวจหนังสือมอบอำนาจ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เตรียมเอกสาร Demo/Presentation (ถ้ามี)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 TOR กำหนด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ตรวจสอบว่าไม่มีผลประโยชน์ทับซ้อนกับหน่วยงาน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Conflict of Interest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ก.3 Checklist ตรวจสอบก่อนประกาศ (10 รายการ)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รายการตรวจสอบสำหรับเจ้าหน้าที่พัสดุก่อนลงประกาศใน e-GP: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รายการตรวจสอบ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ผ่าน/ไม่ผ่าน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รายงานขอซื้อขอจ้างได้รับอนุมัติแล้ว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ลงนามหัวหน้าหน่วยงาน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แต่งตั้งคณะกรรมการทุกชุดแล้ว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กรรมการพิจารณาผล + ตรวจรับ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ผ่านการ Review และอนุมัติ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ไม่มีข้อขัดข้องจากผู้เชี่ยวชาญ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ราคากลางจัดทำเรียบร้อย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ยังไม่หมดอายุ (30 วัน)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เผยแพร่ร่าง TOR แล้ว (กรณีเกิน 5 ล้าน)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ครบ 3 วัน + พิจารณาความเห็น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เอกสารประกาศถูกต้องครบถ้วน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ตรวจเนื้อหาก่อน Upload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ระยะเวลาประกาศถูกต้องตามวงเงิน/วิธี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5/20 วัน ตามเกณฑ์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ข้อมูลใน e-GP ตรงกับเอกสาร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ตรวจข้อมูลก่อน Publish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ประกาศบนเว็บไซต์หน่วยงานแล้ว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กรณีที่ระเบียบกำหนด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แจ้งผู้เกี่ยวข้องทุกฝ่ายแล้ว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☐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คณะกรรมการ/ผู้บริหาร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ภาคผนวก ข: รายการเอกสารอ้างอิง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ข.1 กฎหมายหลัก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1. พระราชบัญญัติการจัดซื้อจัดจ้างและการบริหารพัสดุภาครัฐ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2. ระเบียบกระทรวงการคลังว่าด้วยการจัดซื้อจัดจ้างและการบริหารพัสดุภาครัฐ พ.ศ. 2560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ข.2 กฎกระทรวง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3. กฎกระทรวงกำหนดวงเงินการจัดซื้อจัดจ้างพัสดุโดยวิธีเฉพาะเจาะจง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4. กฎกระทรวงกำหนดพัสดุที่รัฐต้องการส่งเสริมหรือสนับสนุน และกำหนดวิธีการจัดซื้อจัดจ้างพัสดุโดยวิธีคัดเลือกและวิธีเฉพาะเจาะจง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5. กฎกระทรวงกำหนดหลักเกณฑ์ วิธีการ และเงื่อนไขการขึ้นทะเบียนที่ปรึกษา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6. กฎกระทรวงกำหนดหลักเกณฑ์เกี่ยวกับผู้ที่มีสิทธิขอขึ้นทะเบียนผู้ประกอบการ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7. กฎกระทรวงกำหนดอัตราค่าจ้างผู้ให้บริการงานจ้างออกแบบหรือควบคุมงานก่อสร้าง พ.ศ. 2562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8. กฎกระทรวงกำหนดเรื่องการจัดซื้อจัดจ้างกับหน่วยงานของรัฐที่ใช้สิทธิอุทธรณ์ไม่ได้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9. กฎกระทรวงกำหนดให้หน่วยงานอื่นเป็นหน่วยงานของรัฐตามพระราชบัญญัติการจัดซื้อจัดจ้างฯ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10. กฎกระทรวงกำหนดเรื่องการจัดซื้อจัดจ้างกับหน่วยงานของรัฐที่ใช้สิทธิอุทธรณ์ไม่ได้ พ.ศ. 2568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ข.3 หนังสือเวียน/ประกาศ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11. หนังสือกรมบัญชีกลาง ด่วนที่สุด ที่ กค 0405.4/ว 322 ลงวันที่ 24 สิงหาคม 2560 เรื่อง แนวทางปฏิบัติในการดำเนินการจัดซื้อจัดจ้างผ่านระบบ e-GP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12. หนังสือกรมบัญชีกลาง ที่ กค (กวจ) 0405.2/ว 336 ลงวันที่ 4 กันยายน 2560 เรื่อง ซักซ้อมความเข้าใจเกี่ยวกับการจัดซื้อจัดจ้าง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13. หนังสือกรมบัญชีกลาง ที่ กค (กวจ) 0405.2/ว 346 ลงวันที่ 8 กันยายน 2560 เรื่อง การกำหนดคุณลักษณะเฉพาะ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14. หนังสือกรมบัญชีกลาง ที่ กค (กวจ) 0405.2/ว 347 ลงวันที่ 8 กันยายน 2560 เรื่อง การตรวจรับพัสดุ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15. หนังสือกรมบัญชีกลาง ที่ กค (กวจ) 0405.2/ว 356 ลงวันที่ 13 กันยายน 2560 เรื่อง ข้อหารือเกี่ยวกับขอบเขตของงาน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16. หนังสือกรมบัญชีกลาง ที่ กค (กวจ) 0405.2/ว 360 ลงวันที่ 15 กันยายน 2560 เรื่อง การบริหารสัญญา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17. หนังสือกรมบัญชีกลาง ที่ กค (กวพ) 0405.2/ว 320 ลงวันที่ 24 สิงหาคม 2560 เรื่อง การจัดซื้อจัดจ้างโดยวิธีเฉพาะเจาะจง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ข.4 คู่มือและแนวปฏิบัติ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18. คู่มือการจัดซื้อจัดจ้างตามพระราชบัญญัติการจัดซื้อจัดจ้างและการบริหารพัสดุภาครัฐ พ.ศ. 2560 - กรมบัญชีกลาง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19. คู่มือการปฏิบัติงานการจัดซื้อจัดจ้างและการบริหารพัสดุภาครัฐ - สำนักข่าวกรองแห่งชาติ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20. คู่มือปฏิบัติงานตามระเบียบกระทรวงการคลังว่าด้วยการจัดซื้อจัดจ้างและบริหารพัสดุ พ.ศ. 2560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21. รายงานรวมการปฏิบัติงาน กระทรวงการพัฒนาสังคมและความมั่นคงของมนุษย์ (พม.) และหน่วยงานในสังกัด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ข.5 กฎหมายและมาตรฐานอื่นที่เกี่ยวข้อง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22. พระราชบัญญัติคุ้มครองข้อมูลส่วนบุคคล พ.ศ. 2562 (PDPA)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23. พระราชบัญญัติการรักษาความมั่นคงปลอดภัยไซเบอร์ พ.ศ. 2562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24. มาตรฐาน ISO/IEC 27001:2022 Information Security Management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25. มาตรฐาน ISO/IEC 20000-1:2018 IT Service Management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26. กรอบมาตรฐานความมั่นคงปลอดภัยไซเบอร์ - สกมช.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27. บัญชีราคากลาง ICT - กระทรวงดิจิทัลเพื่อเศรษฐกิจและสังคม</w:t>
      </w:r>
    </w:p>
    <w:p>
      <w:pPr>
        <w:pStyle w:val="ListBullet"/>
        <w:spacing w:before="0" w:after="20" w:line="240" w:lineRule="auto"/>
      </w:pPr>
      <w:r>
        <w:rPr>
          <w:rFonts w:ascii="TH Sarabun New" w:hAnsi="TH Sarabun New"/>
          <w:sz w:val="30"/>
        </w:rPr>
        <w:t>28. ราคามาตรฐานครุภัณฑ์ - สำนักงบประมาณ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ภาคผนวก ค: ตัวอย่างแบบฟอร์มและเอกสารประกอบ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ค.1 แบบฟอร์มรายงานขอซื้อขอจ้าง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รายงานขอซื้อขอจ้างเป็นเอกสารที่เจ้าหน้าที่พัสดุจัดทำเพื่อเสนอหัวหน้าหน่วยงานอนุมัติ ประกอบด้วยสาระสำคัญ: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รายละเอียดที่ต้องระบุ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ตัวอย่าง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เหตุผลและความจำเป็น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ทำไมต้องจัดซื้อจัดจ้าง อ้างแผนงาน/งบประมาณ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ตามแผนจัดซื้อจัดจ้างข้อ 5 ประจำปีงบประมาณ 2568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รายละเอียดของพัสดุ/งาน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รายการ จำนวน คุณลักษณะสังเขป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จ้างพัฒนาระบบ HRIS 8 Module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วงเงินที่จะจัดซื้อจัดจ้าง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จำนวนเงินรวม VAT อ้างอิงแหล่งงบ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15,000,000 บาท (งบลงทุน)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กำหนดส่งมอบ/ระยะเวลา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จำนวนวัน/เดือน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360 วัน นับถัดจากลงนามสัญญา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วิธีจัดซื้อจัดจ้าง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วิธีที่เลือก + เหตุผล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 (วงเงินเกิน 500,000 บาท)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เกณฑ์การพิจารณา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 หรือ Price Performance + น้ำหนัก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Price Performance เทคนิค 70% ราคา 30%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จำนวนเงิน + แหล่งอ้างอิง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15,266,760 บาท (คำนวณจาก Man-day Rate)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แต่งตั้งคณะกรรมการ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รายชื่อกรรมการพิจารณาผล/ตรวจรับ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แนบคำสั่งแต่งตั้ง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ค.2 แบบฟอร์มประกาศเชิญชวน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ประกาศเชิญชวนที่ลงในระบบ e-GP ต้องมีข้อมูลครบถ้วน: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ชื่อหน่วยงาน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ชื่อเต็มของหน่วยงานจัดซื้อจัดจ้าง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ชื่อโครงการ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ชื่อเรื่องจัดซื้อจัดจ้าง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วงเงินงบประมาณ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วงเงินที่ตั้งไว้ (เผยแพร่ได้)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ราคากลางที่คำนวณได้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วิธีจัดซื้อจัดจ้าง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 / e-Market / คัดเลือก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คุณสมบัติผู้ยื่นข้อเสนอ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สรุปคุณสมบัติหลัก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กำหนดยื่นข้อเสนอ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วัน เวลา ช่องทาง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กำหนดเปิดข้อเสนอ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วัน เวลา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หลักประกันซอง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 รูปแบบที่ยอมรับ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สถานที่ติดต่อ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ที่อยู่ โทรศัพท์ อีเมล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เอกสารแนบ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TOR, รายการเอกสารที่ต้องยื่น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ค.3 แบบฟอร์มบันทึกผลการพิจารณา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บันทึกผลการพิจารณาข้อเสนอที่คณะกรรมการจัดทำ: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รายชื่อผู้ยื่นข้อเสนอ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ทุกรายที่ยื่น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ผลการตรวจคุณสมบัติ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ผ่าน/ไม่ผ่าน + เหตุผล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ผลการพิจารณาด้านเทคนิค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คะแนนแต่ละหัวข้อ + รวม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ผลการพิจารณาด้านราคา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ราคาที่เสนอ + คะแนนราคา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คะแนนรวม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เทคนิค + ราคา = รวม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ลำดับผู้ผ่านการพิจารณา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เรียงจากมากไปน้อย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ความเห็นคณะกรรมการ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เห็นสมควรจัดซื้อ/จัดจ้างจากผู้ใด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ลงนามคณะกรรมการ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ทุกคนลงนาม + วันที่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ค.4 สาระสำคัญของ TOR ตัวอย่างเพิ่มเติม</w:t>
      </w: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ตัวอย่าง TOR งานจ้างบำรุงรักษาระบบ IT (Maintenance Agreement - MA):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โครงการจ้างบำรุงรักษาระบบสารสนเทศหลัก ประจำปีงบประมาณ 2568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วงเงิน: 2,400,000 บาท/ปี | วิธี: เฉพาะเจาะจง (กรณีระบบเดิมต้องใช้ผู้พัฒนาเดิม)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ขอบเขตงาน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บำรุงรักษาเชิงป้องกัน (Preventive) + แก้ไข (Corrective) + ปรับปรุง (Adaptive)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ระบบที่ครอบคลุม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 ERP, ระบบ HR, ระบบบัญชี, ระบบ Intranet, ระบบ Email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ระดับบริการ (SLA)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Critical: แก้ไขภายใน 4 ชม. / High: 8 ชม. / Medium: 24 ชม. / Low: 72 ชม.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ช่วงเวลาให้บริการ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8:30-17:30 น. (วันทำการ) / Critical: 24x7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จำนวนครั้ง Preventive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เดือนละ 1 ครั้ง (12 ครั้ง/ปี)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ช่องทาง Support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โทรศัพท์, Email, Line Official, ระบบ Ticket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Onsite Support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ไม่เกิน 2 ชั่วโมง (กรุงเทพฯ)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 SLA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Critical เกิน SLA: 2,000 บาท/ชม. / High: 1,000 บาท/ชม.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การรายงาน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รายงานประจำเดือน + สรุปปัญหา + แนวทางปรับปรุง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ทีมงาน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SA 1 คน, Dev 2 คน, DBA 1 คน (Dedicated 50% เวลาทำการ)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</w:pPr>
      <w:r>
        <w:rPr>
          <w:rFonts w:ascii="TH Sarabun New" w:hAnsi="TH Sarabun New"/>
          <w:b/>
          <w:sz w:val="30"/>
        </w:rPr>
        <w:t>ตัวอย่าง TOR จัดซื้อ Server และ Network Equipment: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โครงการจัดซื้อเครื่องแม่ข่ายและอุปกรณ์เครือข่ายทดแทน ประจำปีงบประมาณ 2568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วงเงิน: 5,800,000 บาท | วิธี: e-Bidding (ราคาต่ำสุด)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 w:val="true"/>
        </w:trPr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Specification ขั้นต่ำ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จำนวน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ราคา/หน่วย (บาท)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รวม (บาท)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Server (Database)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2x Intel Xeon 16 cores, 128GB RAM, 4x 1.92TB SSD, RAID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850,000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1,700,000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Server (Application)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2x Intel Xeon 12 cores, 64GB RAM, 2x 960GB SSD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450,000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1,800,000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Storage NAS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48TB (RAW), RAID 6, 10GbE, Expandable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650,000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650,000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Core Switch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Layer 3, 48 port 10GbE + 6 port 40GbE, Stacking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380,000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760,000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Access Switch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Layer 2, 48 port GbE PoE+, 4 port 10GbE Uplink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65,000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520,000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Firewall (NGFW)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10Gbps Throughput, IPS, AV, Web Filter, VPN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185,000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370,000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รวมทั้งสิ้น (รวม VAT, ขนส่ง, ติดตั้ง)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5,800,000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เงื่อนไข: ส่งมอบและติดตั้ง 60 วัน / รับประกัน 3 ปี Onsite NBD / ต้อง 'หรือเทียบเท่า' ทุกรายการ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ค.5 ตัวอย่าง SLA Agreement Template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โครงสร้าง SLA สำหรับงาน IT ที่ควรระบุใน TOR: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ระดับความรุนแรง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คำนิยาม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เวลาตอบรับ (Response)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เวลาแก้ไข (Resolution)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Service Credit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Critical (วิกฤต)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ระบบใช้งานไม่ได้ทั้งหมด / ข้อมูลสูญหาย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 นาที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30% ค่าบริการเดือนนั้น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High (สูง)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ระบบใช้งานได้บางส่วน / ฟังก์ชันหลักใช้ไม่ได้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30 นาที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8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20% ค่าบริการเดือนนั้น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Medium (ปานกลาง)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ฟังก์ชันรองใช้ไม่ได้ / Performance ต่ำ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24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10% ค่าบริการเดือนนั้น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Low (ต่ำ)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ข้อสงสัย / ปัญหาเล็กน้อย / Feature Request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72 ชั่วโมง (3 วัน)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เกณฑ์ Availability SLA: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Availability (%)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Downtime สูงสุด/เดือน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Service Credit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เหมาะกับ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Platinum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99.99%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4.3 นาที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50% ถ้าต่ำกว่า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 Mission Critical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Gold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99.9%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43.8 นาที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30% ถ้าต่ำกว่า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ระบบธุรกรรมหลัก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Silver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99.5%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3.6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20% ถ้าต่ำกว่า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ระบบสนับสนุน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Bronze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99.0%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7.3 ชั่วโมง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10% ถ้าต่ำกว่า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ระบบภายในทั่วไป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ค.6 ตารางเปรียบเทียบ License Model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การเลือก License Model สำหรับ Software ภาครัฐ: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 w:val="true"/>
        </w:trPr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License Model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ลักษณะ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ค่าใช้จ่าย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ข้อดี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ข้อเสีย</w:t>
            </w:r>
          </w:p>
        </w:tc>
        <w:tc>
          <w:tcPr>
            <w:tcW w:type="dxa" w:w="1662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เหมาะกับ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Perpetual (ซื้อขาด)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จ่ายครั้งเดียว ใช้ตลอดชีพ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 (ครั้งเดียว) + MA รายปี 15-20%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เป็นเจ้าของ ไม่ต้องจ่ายซ้ำ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ต้องจ่าย MA เพิ่ม ลงทุนสูง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ระบบหลักใช้นาน 5+ ปี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Subscription (รายปี)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จ่ายรายปี/รายเดือน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ต่ำ-ปานกลาง (ต่อเนื่อง)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ลงทุนต่ำ อัพเดทตลอด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จ่ายซ้ำทุกปี หยุดจ่าย=หยุดใช้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SaaS, Cloud, Office 365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Per User (ต่อผู้ใช้)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จ่ายตามจำนวนผู้ใช้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แปรผัน ตามผู้ใช้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ยืดหยุ่น Scale ได้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ผู้ใช้มาก=แพง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ระบบ HR, CRM, ERP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Per Core/CPU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จ่ายตามจำนวน Core/CPU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 (Server ใหญ่=แพง)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ไม่จำกัดผู้ใช้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Server ใหญ่ขึ้น=แพงขึ้น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Database, Middleware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Open Source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ฟรี (แต่อาจมีค่า Support)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ต่ำ (ค่า Support/Customize)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ไม่มีค่า License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ต้องมีทีมดูแลเอง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Linux, PostgreSQL, Kubernetes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Freemium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ฟรีบางฟังก์ชัน จ่ายเพิ่ม Premium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แปรผัน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ทดลองใช้ก่อน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ฟังก์ชันจำกัด</w:t>
            </w:r>
          </w:p>
        </w:tc>
        <w:tc>
          <w:tcPr>
            <w:tcW w:type="dxa" w:w="166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เครื่องมือทั่วไป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spacing w:before="120" w:after="60"/>
      </w:pPr>
      <w:r>
        <w:rPr>
          <w:rFonts w:ascii="TH Sarabun New" w:hAnsi="TH Sarabun New"/>
        </w:rPr>
        <w:t>ภาคผนวก ง: ตารางสรุปมาตราสำคัญ</w:t>
      </w:r>
    </w:p>
    <w:p>
      <w:pPr>
        <w:pStyle w:val="Heading2"/>
        <w:spacing w:before="80" w:after="60"/>
      </w:pPr>
      <w:r>
        <w:rPr>
          <w:rFonts w:ascii="TH Sarabun New" w:hAnsi="TH Sarabun New"/>
        </w:rPr>
        <w:t>ง.1 มาตราสำคัญ พ.ร.บ. 2560</w:t>
      </w:r>
    </w:p>
    <w:p>
      <w:pPr>
        <w:spacing w:before="40" w:after="60" w:line="240" w:lineRule="auto"/>
        <w:ind w:firstLine="567"/>
      </w:pPr>
      <w:r>
        <w:rPr>
          <w:rFonts w:ascii="TH Sarabun New" w:hAnsi="TH Sarabun New"/>
          <w:b w:val="0"/>
          <w:sz w:val="30"/>
        </w:rPr>
        <w:t>สรุปมาตราสำคัญที่ผู้ปฏิบัติต้องทราบ: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มาตรา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หมวด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เรื่อง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สาระสำคัญ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บททั่วไป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คำนิยาม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กำหนดความหมายคำที่ใช้ใน พ.ร.บ. เช่น พัสดุ หน่วยงานของรัฐ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บททั่วไป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ขอบเขต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ใช้บังคับกับหน่วยงานของรัฐทุกแห่ง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คุ้มค่า โปร่งใส มีประสิทธิภาพ ตรวจสอบได้ ไม่เลือกปฏิบัติ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ข้อห้าม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ห้ามล็อกสเปค ห้ามกีดกัน ห้ามระบุยี่ห้อ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ม.11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ต้องจัดทำแผนประจำปี ประกาศเผยแพร่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ม.55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วิธีจัดซื้อ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 วิธี: ประกาศเชิญชวน คัดเลือก เฉพาะเจาะจง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ม.56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คุณสมบัติทั่วไปผู้ยื่นข้อเสนอ 8 ข้อ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ม.58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ต้องกำหนดราคากลางก่อนดำเนินการ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ม.65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การยื่นข้อเสนอทางอิเล็กทรอนิกส์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ม.69-74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จ้างที่ปรึกษา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วิธีการจ้างที่ปรึกษา 3 วิธี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ม.75-79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จ้างออกแบบ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วิธีการจ้างออกแบบ 4 วิธี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ม.93-98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สัญญา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การทำสัญญา หลักประกัน การแก้ไข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ม.96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หลักประกันสัญญา 5% มี 5 รูปแบบ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ม.100-102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บริหารสัญญา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การตรวจรับ บริหารสัญญา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ม.109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ผู้ทิ้งงาน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การขึ้นบัญชีผู้ทิ้งงาน 2-5 ปี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ม.114-119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อุทธรณ์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สิทธิอุทธรณ์ 7 วัน กวจ วินิจฉัย 30 วัน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ม.120-123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หมวด 14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บทลงโทษ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จำคุก 1-10 ปี ปรับ 20,000-200,000 บาท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ง.2 ข้อสำคัญของระเบียบกระทรวงการคลังฯ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 w:val="true"/>
        </w:trPr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ข้อ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เรื่อง</w:t>
            </w:r>
          </w:p>
        </w:tc>
        <w:tc>
          <w:tcPr>
            <w:tcW w:type="dxa" w:w="332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สาระสำคัญ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11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แผนจัดซื้อจัดจ้าง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จัดทำแผนภายใน 30 วันหลังได้รับจัดสรรงบ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13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ยกเว้นจัดทำแผน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วงเงินไม่เกิน 500,000 / เร่งด่วน / ลับ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21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 TOR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ไม่น้อยกว่า 3 คน มีผู้เชี่ยวชาญ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22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เผยแพร่ร่าง TOR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วงเงินเกิน 5 ล้าน เผยแพร่ 3 วัน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23-27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ลำดับการใช้ 6 ลำดับ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56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เฉพาะเจาะจง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วงเงินไม่เกิน 500,000 บาท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78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หลักประกันซอง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1-5% กรณีที่กำหนด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81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หลักประกันสัญญา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5% ของราคาสัญญา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83-84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เกณฑ์พิจารณา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ราคาต่ำสุด / Price Performance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175-176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ตรวจรับ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ตรวจรับภายใน 5 วันทำการ</w:t>
            </w:r>
          </w:p>
        </w:tc>
      </w:tr>
      <w:tr>
        <w:trPr>
          <w:cantSplit w:val="true"/>
        </w:trPr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 183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ค่าปรับ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อัตราค่าปรับรายวัน 0.01-0.25%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ง.3 คำศัพท์สำคัญ (Glossary)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true"/>
        </w:trPr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คำศัพท์</w:t>
            </w:r>
          </w:p>
        </w:tc>
        <w:tc>
          <w:tcPr>
            <w:tcW w:type="dxa" w:w="4986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BOQ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Bill of Quantities - รายการประมาณการค่าก่อสร้าง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DPA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Data Processing Agreement - ข้อตกลงการประมวลผลข้อมูลส่วนบุคคล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e-Bidding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การยื่นข้อเสนอทางอิเล็กทรอนิกส์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e-GP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Electronic Government Procurement - ระบบจัดซื้อจัดจ้างภาครัฐอิเล็กทรอนิกส์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e-Market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ตลาดกลางอิเล็กทรอนิกส์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Factor F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ค่าสัมประสิทธิ์ปรับราคางานก่อสร้าง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GDCC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Government Data Center &amp; Cloud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กรก.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คณะกรรมการราคากลางและขึ้นทะเบียนผู้ประกอบการ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กวจ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คณะกรรมการวินิจฉัยปัญหาการจัดซื้อจัดจ้างฯ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LCC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Life Cycle Cost - ต้นทุนตลอดอายุใช้งาน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Man-day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อัตราค่าจ้างรายวันต่อบุคลากร 1 คน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PDPA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พ.ร.บ. คุ้มครองข้อมูลส่วนบุคคล พ.ศ. 2562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PP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Price Performance - เกณฑ์คุณภาพและราคา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QCBS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Quality and Cost Based Selection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RPO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Recovery Point Objective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RTO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Recovery Time Objective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SLA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Service Level Agreement - ข้อตกลงระดับบริการ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Sole Source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ผู้ขาย/ผู้ผลิตรายเดียว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สกมช.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สำนักงานคณะกรรมการการรักษาความมั่นคงปลอดภัยไซเบอร์แห่งชาติ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สตง.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สำนักงานการตรวจเงินแผ่นดิน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TCO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Total Cost of Ownership - ต้นทุนรวมการเป็นเจ้าของ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Terms of Reference - ขอบเขตของงาน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UAT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User Acceptance Test - การทดสอบยอมรับของผู้ใช้</w:t>
            </w:r>
          </w:p>
        </w:tc>
      </w:tr>
      <w:tr>
        <w:trPr>
          <w:cantSplit w:val="true"/>
        </w:trPr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WBS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Work Breakdown Structure - โครงสร้างแบ่งงานย่อย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ง.4 Timeline โครงการ IT ภาครัฐ (ตัวอย่าง)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 w:val="true"/>
        </w:trPr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เดือน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กิจกรรม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ผลผลิต</w:t>
            </w:r>
          </w:p>
        </w:tc>
        <w:tc>
          <w:tcPr>
            <w:tcW w:type="dxa" w:w="2493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ผู้รับผิดชอบ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1-2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รวบรวมความต้องการ อนุมัติโครงการ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Project Charter, Requirement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หน่วยงานผู้ใช้ + IT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จัดทำ TOR + ราคากลาง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TOR, ราคากลาง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 TOR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3-4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เผยแพร่ร่าง TOR + อนุมัติ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Final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4-5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ประกาศเชิญชวน + รับข้อเสนอ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ประกาศ e-GP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5-6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พิจารณาผล + ประกาศผู้ชนะ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รายงานผล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คณะกรรมการ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6-7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อุทธรณ์ + ทำสัญญา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สัญญา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เจ้าหน้าที่พัสดุ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7-9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1: วิเคราะห์ออกแบบ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SRS, SDS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ผู้รับจ้าง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9-15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2: พัฒนา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Source Code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ผู้รับจ้าง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15-18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Phase 3: ทดสอบ Go-live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UAT Report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ผู้รับจ้าง + หน่วยงาน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18-19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ตรวจรับ + เบิกจ่าย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ใบตรวจรับ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กรรมการตรวจรับ</w:t>
            </w:r>
          </w:p>
        </w:tc>
      </w:tr>
      <w:tr>
        <w:trPr>
          <w:cantSplit w:val="true"/>
        </w:trPr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19-30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รับประกัน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Bug Fix, Support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ผู้รับจ้าง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80" w:after="60"/>
      </w:pPr>
      <w:r>
        <w:rPr>
          <w:rFonts w:ascii="TH Sarabun New" w:hAnsi="TH Sarabun New"/>
        </w:rPr>
        <w:t>ง.5 แบบประเมินความเสี่ยง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 w:val="true"/>
        </w:trPr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ความเสี่ยง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โอกาส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ผลกระทบ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ระดับ</w:t>
            </w:r>
          </w:p>
        </w:tc>
        <w:tc>
          <w:tcPr>
            <w:tcW w:type="dxa" w:w="1994"/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มาตรการ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TOR ไม่ชัดเจน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สูงมาก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Review โดยผู้เชี่ยวชาญ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ส่งมอบล่าช้า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Milestone + ค่าปรับ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ราคากลางไม่ตรงตลาด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สืบราคาหลายแหล่ง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ถูกอุทธรณ์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เกณฑ์โปร่งใส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Vendor Lock-in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Exit Plan + Open Standard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ข้อมูลรั่วไหล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DPA + Security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ทีมเปลี่ยน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เงื่อนไขในสัญญา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ไม่ตรง Requirement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UAT + Acceptance Criteria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งบไม่พอ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4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สูง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ราคากลางรอบคอบ</w:t>
            </w:r>
          </w:p>
        </w:tc>
      </w:tr>
      <w:tr>
        <w:trPr>
          <w:cantSplit w:val="true"/>
        </w:trPr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เทคโนโลยีเปลี่ยน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2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3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  <w:tc>
          <w:tcPr>
            <w:tcW w:type="dxa" w:w="1994"/>
          </w:tcPr>
          <w:p>
            <w:pPr>
              <w:spacing w:before="0" w:after="0" w:line="240" w:lineRule="auto"/>
            </w:pPr>
            <w:r>
              <w:rPr>
                <w:rFonts w:ascii="TH Sarabun New" w:hAnsi="TH Sarabun New"/>
                <w:sz w:val="24"/>
              </w:rPr>
              <w:t>Architecture ยืดหยุ่น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